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Krista Client Authentication Extension</w:t>
      </w:r>
    </w:p>
    <w:p>
      <w:pPr>
        <w:jc w:val="center"/>
      </w:pPr>
      <w:r>
        <w:rPr>
          <w:color w:val="646464"/>
          <w:sz w:val="32"/>
        </w:rPr>
        <w:t>Complete Technical Documentation</w:t>
      </w:r>
    </w:p>
    <w:p>
      <w:pPr>
        <w:jc w:val="center"/>
      </w:pPr>
      <w:r>
        <w:rPr>
          <w:sz w:val="28"/>
        </w:rPr>
        <w:t>Version 3.5.7</w:t>
      </w:r>
    </w:p>
    <w:p>
      <w:r>
        <w:t>Optimized for LLM Consumption</w:t>
      </w:r>
    </w:p>
    <w:p/>
    <w:p>
      <w:r>
        <w:br w:type="page"/>
      </w:r>
    </w:p>
    <w:p>
      <w:pPr>
        <w:pStyle w:val="Heading1"/>
      </w:pPr>
      <w:r>
        <w:rPr>
          <w:color w:val="003366"/>
          <w:sz w:val="48"/>
        </w:rPr>
        <w:t>Table of Contents</w:t>
      </w:r>
    </w:p>
    <w:p>
      <w:pPr>
        <w:pStyle w:val="ListNumber"/>
      </w:pPr>
      <w:r>
        <w:t>1. Extension Overview</w:t>
      </w:r>
    </w:p>
    <w:p>
      <w:pPr>
        <w:pStyle w:val="ListNumber"/>
      </w:pPr>
      <w:r>
        <w:t>2. Architecture (5-Layer Breakdown)</w:t>
      </w:r>
    </w:p>
    <w:p>
      <w:pPr>
        <w:pStyle w:val="ListNumber"/>
      </w:pPr>
      <w:r>
        <w:t>3. Invoker Requests Reference</w:t>
      </w:r>
    </w:p>
    <w:p>
      <w:pPr>
        <w:pStyle w:val="ListNumber"/>
      </w:pPr>
      <w:r>
        <w:t>4. REST API Endpoints Reference</w:t>
      </w:r>
    </w:p>
    <w:p>
      <w:pPr>
        <w:pStyle w:val="ListNumber"/>
      </w:pPr>
      <w:r>
        <w:t>5. Authentication Flow</w:t>
      </w:r>
    </w:p>
    <w:p>
      <w:pPr>
        <w:pStyle w:val="ListNumber"/>
      </w:pPr>
      <w:r>
        <w:t>6. Configuration and Setup</w:t>
      </w:r>
    </w:p>
    <w:p>
      <w:pPr>
        <w:pStyle w:val="ListNumber"/>
      </w:pPr>
      <w:r>
        <w:t>7. Error Handling and Solutions</w:t>
      </w:r>
    </w:p>
    <w:p>
      <w:pPr>
        <w:pStyle w:val="ListNumber"/>
      </w:pPr>
      <w:r>
        <w:t>8. Performance Guidelines and Limitations</w:t>
      </w:r>
    </w:p>
    <w:p>
      <w:pPr>
        <w:pStyle w:val="ListNumber"/>
      </w:pPr>
      <w:r>
        <w:t>9. Technical Implementation Details</w:t>
      </w:r>
    </w:p>
    <w:p>
      <w:pPr>
        <w:pStyle w:val="ListNumber"/>
      </w:pPr>
      <w:r>
        <w:t>10. Security Considerations</w:t>
      </w:r>
    </w:p>
    <w:p>
      <w:pPr>
        <w:pStyle w:val="ListNumber"/>
      </w:pPr>
      <w:r>
        <w:t>11. Integration Guide</w:t>
      </w:r>
    </w:p>
    <w:p>
      <w:pPr>
        <w:pStyle w:val="ListNumber"/>
      </w:pPr>
      <w:r>
        <w:t>12. Troubleshooting Guide</w:t>
      </w:r>
    </w:p>
    <w:p>
      <w:pPr>
        <w:pStyle w:val="ListNumber"/>
      </w:pPr>
      <w:r>
        <w:t>13. Code Examples</w:t>
      </w:r>
    </w:p>
    <w:p>
      <w:pPr>
        <w:pStyle w:val="ListNumber"/>
      </w:pPr>
      <w:r>
        <w:t>14. Dependencies and Requirements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1. Extension Overview</w:t>
      </w:r>
    </w:p>
    <w:p>
      <w:r>
        <w:t>The Krista Client Authentication extension provides secure session-based authentication capabilities for Krista Web and Mobile clients. It implements the RequestAuthenticator interface to enable seamless user authentication across Krista applications.</w:t>
      </w:r>
    </w:p>
    <w:p>
      <w:pPr>
        <w:pStyle w:val="Heading2"/>
      </w:pPr>
      <w:r>
        <w:rPr>
          <w:color w:val="0066CC"/>
          <w:sz w:val="36"/>
        </w:rPr>
        <w:t>1.1 Extension 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Extension Name</w:t>
            </w:r>
          </w:p>
        </w:tc>
        <w:tc>
          <w:tcPr>
            <w:tcW w:type="dxa" w:w="2880"/>
          </w:tcPr>
          <w:p>
            <w:r>
              <w:t>Krista Client Authentication</w:t>
            </w:r>
          </w:p>
        </w:tc>
        <w:tc>
          <w:tcPr>
            <w:tcW w:type="dxa" w:w="2880"/>
          </w:tcPr>
          <w:p>
            <w:r>
              <w:t>Official extension name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3.5.7</w:t>
            </w:r>
          </w:p>
        </w:tc>
        <w:tc>
          <w:tcPr>
            <w:tcW w:type="dxa" w:w="2880"/>
          </w:tcPr>
          <w:p>
            <w:r>
              <w:t>Current release version</w:t>
            </w:r>
          </w:p>
        </w:tc>
      </w:tr>
      <w:tr>
        <w:tc>
          <w:tcPr>
            <w:tcW w:type="dxa" w:w="2880"/>
          </w:tcPr>
          <w:p>
            <w:r>
              <w:t>Domain ID</w:t>
            </w:r>
          </w:p>
        </w:tc>
        <w:tc>
          <w:tcPr>
            <w:tcW w:type="dxa" w:w="2880"/>
          </w:tcPr>
          <w:p>
            <w:r>
              <w:t>catEntryDomain_db053e8f-a194-4dde-aa6f-701ef7a6b3a7</w:t>
            </w:r>
          </w:p>
        </w:tc>
        <w:tc>
          <w:tcPr>
            <w:tcW w:type="dxa" w:w="2880"/>
          </w:tcPr>
          <w:p>
            <w:r>
              <w:t>Unique domain identifier</w:t>
            </w:r>
          </w:p>
        </w:tc>
      </w:tr>
      <w:tr>
        <w:tc>
          <w:tcPr>
            <w:tcW w:type="dxa" w:w="2880"/>
          </w:tcPr>
          <w:p>
            <w:r>
              <w:t>Domain Name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Functional domain</w:t>
            </w:r>
          </w:p>
        </w:tc>
      </w:tr>
      <w:tr>
        <w:tc>
          <w:tcPr>
            <w:tcW w:type="dxa" w:w="2880"/>
          </w:tcPr>
          <w:p>
            <w:r>
              <w:t>Ecosystem</w:t>
            </w:r>
          </w:p>
        </w:tc>
        <w:tc>
          <w:tcPr>
            <w:tcW w:type="dxa" w:w="2880"/>
          </w:tcPr>
          <w:p>
            <w:r>
              <w:t>Krista</w:t>
            </w:r>
          </w:p>
        </w:tc>
        <w:tc>
          <w:tcPr>
            <w:tcW w:type="dxa" w:w="2880"/>
          </w:tcPr>
          <w:p>
            <w:r>
              <w:t>Target ecosystem</w:t>
            </w:r>
          </w:p>
        </w:tc>
      </w:tr>
      <w:tr>
        <w:tc>
          <w:tcPr>
            <w:tcW w:type="dxa" w:w="2880"/>
          </w:tcPr>
          <w:p>
            <w:r>
              <w:t>Ecosystem ID</w:t>
            </w:r>
          </w:p>
        </w:tc>
        <w:tc>
          <w:tcPr>
            <w:tcW w:type="dxa" w:w="2880"/>
          </w:tcPr>
          <w:p>
            <w:r>
              <w:t>catEntryEcosystem_d3b05047-07b0-4b06-95a3-9fb8f7f608d9</w:t>
            </w:r>
          </w:p>
        </w:tc>
        <w:tc>
          <w:tcPr>
            <w:tcW w:type="dxa" w:w="2880"/>
          </w:tcPr>
          <w:p>
            <w:r>
              <w:t>Ecosystem identifier</w:t>
            </w:r>
          </w:p>
        </w:tc>
      </w:tr>
      <w:tr>
        <w:tc>
          <w:tcPr>
            <w:tcW w:type="dxa" w:w="2880"/>
          </w:tcPr>
          <w:p>
            <w:r>
              <w:t>JAX-RS ID</w:t>
            </w:r>
          </w:p>
        </w:tc>
        <w:tc>
          <w:tcPr>
            <w:tcW w:type="dxa" w:w="2880"/>
          </w:tcPr>
          <w:p>
            <w:r>
              <w:t>authn</w:t>
            </w:r>
          </w:p>
        </w:tc>
        <w:tc>
          <w:tcPr>
            <w:tcW w:type="dxa" w:w="2880"/>
          </w:tcPr>
          <w:p>
            <w:r>
              <w:t>REST API path prefix</w:t>
            </w:r>
          </w:p>
        </w:tc>
      </w:tr>
      <w:tr>
        <w:tc>
          <w:tcPr>
            <w:tcW w:type="dxa" w:w="2880"/>
          </w:tcPr>
          <w:p>
            <w:r>
              <w:t>Java Version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Required Java version</w:t>
            </w:r>
          </w:p>
        </w:tc>
      </w:tr>
      <w:tr>
        <w:tc>
          <w:tcPr>
            <w:tcW w:type="dxa" w:w="2880"/>
          </w:tcPr>
          <w:p>
            <w:r>
              <w:t>Admin Rights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Workspace admin rights needed</w:t>
            </w:r>
          </w:p>
        </w:tc>
      </w:tr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app.krista.extensions.authentication.krista_client_authentication</w:t>
            </w:r>
          </w:p>
        </w:tc>
        <w:tc>
          <w:tcPr>
            <w:tcW w:type="dxa" w:w="2880"/>
          </w:tcPr>
          <w:p>
            <w:r>
              <w:t>Base package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1.2 Key Features</w:t>
      </w:r>
    </w:p>
    <w:p>
      <w:pPr>
        <w:pStyle w:val="ListBullet"/>
      </w:pPr>
      <w:r>
        <w:t>✅ Session-Based Authentication: Secure cookie-based session management</w:t>
      </w:r>
    </w:p>
    <w:p>
      <w:pPr>
        <w:pStyle w:val="ListBullet"/>
      </w:pPr>
      <w:r>
        <w:t>✅ RESTful API Endpoints: Login and authenticator JavaScript delivery</w:t>
      </w:r>
    </w:p>
    <w:p>
      <w:pPr>
        <w:pStyle w:val="ListBullet"/>
      </w:pPr>
      <w:r>
        <w:t>✅ Account Management: Admin rights to create and manage user accounts</w:t>
      </w:r>
    </w:p>
    <w:p>
      <w:pPr>
        <w:pStyle w:val="ListBullet"/>
      </w:pPr>
      <w:r>
        <w:t>✅ Role Management: Create and assign user roles with granular permissions</w:t>
      </w:r>
    </w:p>
    <w:p>
      <w:pPr>
        <w:pStyle w:val="ListBullet"/>
      </w:pPr>
      <w:r>
        <w:t>✅ Cross-Origin Support: CORS-enabled for external application integration</w:t>
      </w:r>
    </w:p>
    <w:p>
      <w:pPr>
        <w:pStyle w:val="ListBullet"/>
      </w:pPr>
      <w:r>
        <w:t>✅ Secure Cookie Handling: HttpOnly, Secure, and SameSite attributes</w:t>
      </w:r>
    </w:p>
    <w:p>
      <w:pPr>
        <w:pStyle w:val="ListBullet"/>
      </w:pPr>
      <w:r>
        <w:t>✅ Extension Integration: Can be added as dependency to other extensions</w:t>
      </w:r>
    </w:p>
    <w:p>
      <w:pPr>
        <w:pStyle w:val="ListBullet"/>
      </w:pPr>
      <w:r>
        <w:t>✅ Request Authentication: Implements RequestAuthenticator interface</w:t>
      </w:r>
    </w:p>
    <w:p>
      <w:pPr>
        <w:pStyle w:val="ListBullet"/>
      </w:pPr>
      <w:r>
        <w:t>✅ Automatic Redirect: Unauthenticated requests redirected to login</w:t>
      </w:r>
    </w:p>
    <w:p>
      <w:pPr>
        <w:pStyle w:val="Heading2"/>
      </w:pPr>
      <w:r>
        <w:rPr>
          <w:color w:val="0066CC"/>
          <w:sz w:val="36"/>
        </w:rPr>
        <w:t>1.3 Use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Web Application Auth</w:t>
            </w:r>
          </w:p>
        </w:tc>
        <w:tc>
          <w:tcPr>
            <w:tcW w:type="dxa" w:w="2880"/>
          </w:tcPr>
          <w:p>
            <w:r>
              <w:t>Authenticate users in web applications</w:t>
            </w:r>
          </w:p>
        </w:tc>
        <w:tc>
          <w:tcPr>
            <w:tcW w:type="dxa" w:w="2880"/>
          </w:tcPr>
          <w:p>
            <w:r>
              <w:t>Krista Portal login</w:t>
            </w:r>
          </w:p>
        </w:tc>
      </w:tr>
      <w:tr>
        <w:tc>
          <w:tcPr>
            <w:tcW w:type="dxa" w:w="2880"/>
          </w:tcPr>
          <w:p>
            <w:r>
              <w:t>Mobile App Auth</w:t>
            </w:r>
          </w:p>
        </w:tc>
        <w:tc>
          <w:tcPr>
            <w:tcW w:type="dxa" w:w="2880"/>
          </w:tcPr>
          <w:p>
            <w:r>
              <w:t>Authenticate mobile application users</w:t>
            </w:r>
          </w:p>
        </w:tc>
        <w:tc>
          <w:tcPr>
            <w:tcW w:type="dxa" w:w="2880"/>
          </w:tcPr>
          <w:p>
            <w:r>
              <w:t>iOS/Android Krista apps</w:t>
            </w:r>
          </w:p>
        </w:tc>
      </w:tr>
      <w:tr>
        <w:tc>
          <w:tcPr>
            <w:tcW w:type="dxa" w:w="2880"/>
          </w:tcPr>
          <w:p>
            <w:r>
              <w:t>Extension Dependency</w:t>
            </w:r>
          </w:p>
        </w:tc>
        <w:tc>
          <w:tcPr>
            <w:tcW w:type="dxa" w:w="2880"/>
          </w:tcPr>
          <w:p>
            <w:r>
              <w:t>Provide auth for other extensions</w:t>
            </w:r>
          </w:p>
        </w:tc>
        <w:tc>
          <w:tcPr>
            <w:tcW w:type="dxa" w:w="2880"/>
          </w:tcPr>
          <w:p>
            <w:r>
              <w:t>Custom extensions requiring auth</w:t>
            </w:r>
          </w:p>
        </w:tc>
      </w:tr>
      <w:tr>
        <w:tc>
          <w:tcPr>
            <w:tcW w:type="dxa" w:w="2880"/>
          </w:tcPr>
          <w:p>
            <w:r>
              <w:t>Cross-Origin Auth</w:t>
            </w:r>
          </w:p>
        </w:tc>
        <w:tc>
          <w:tcPr>
            <w:tcW w:type="dxa" w:w="2880"/>
          </w:tcPr>
          <w:p>
            <w:r>
              <w:t>Authenticate requests from external domains</w:t>
            </w:r>
          </w:p>
        </w:tc>
        <w:tc>
          <w:tcPr>
            <w:tcW w:type="dxa" w:w="2880"/>
          </w:tcPr>
          <w:p>
            <w:r>
              <w:t>Third-party integrations</w:t>
            </w:r>
          </w:p>
        </w:tc>
      </w:tr>
      <w:tr>
        <w:tc>
          <w:tcPr>
            <w:tcW w:type="dxa" w:w="2880"/>
          </w:tcPr>
          <w:p>
            <w:r>
              <w:t>Session Management</w:t>
            </w:r>
          </w:p>
        </w:tc>
        <w:tc>
          <w:tcPr>
            <w:tcW w:type="dxa" w:w="2880"/>
          </w:tcPr>
          <w:p>
            <w:r>
              <w:t>Manage user sessions across requests</w:t>
            </w:r>
          </w:p>
        </w:tc>
        <w:tc>
          <w:tcPr>
            <w:tcW w:type="dxa" w:w="2880"/>
          </w:tcPr>
          <w:p>
            <w:r>
              <w:t>Persistent login sessions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2. Architecture (5-Layer Breakdown)</w:t>
      </w:r>
    </w:p>
    <w:p>
      <w:r>
        <w:t>The Krista Client Authentication extension follows a 5-layer architecture pattern consistent with Krista extension design principles.</w:t>
      </w:r>
    </w:p>
    <w:p>
      <w:pPr>
        <w:pStyle w:val="Heading2"/>
      </w:pPr>
      <w:r>
        <w:rPr>
          <w:color w:val="0066CC"/>
          <w:sz w:val="36"/>
        </w:rPr>
        <w:t>2.1 Layer 1: Extension Layer</w:t>
      </w:r>
    </w:p>
    <w:p>
      <w:r>
        <w:t>Main extension class that bootstraps the authentication functionality.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KristaClientAuthenticationExtension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app.krista.extensions.authentication.krista_client_authentication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@Extension, @Domain, @StaticResource, @Java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Invoker, SessionManager (injected)</w:t>
            </w:r>
          </w:p>
        </w:tc>
      </w:tr>
      <w:tr>
        <w:tc>
          <w:tcPr>
            <w:tcW w:type="dxa" w:w="4320"/>
          </w:tcPr>
          <w:p>
            <w:r>
              <w:t>Invoker Requests</w:t>
            </w:r>
          </w:p>
        </w:tc>
        <w:tc>
          <w:tcPr>
            <w:tcW w:type="dxa" w:w="4320"/>
          </w:tcPr>
          <w:p>
            <w:r>
              <w:t>AUTHENTICATOR, CUSTOM_TABS</w:t>
            </w:r>
          </w:p>
        </w:tc>
      </w:tr>
      <w:tr>
        <w:tc>
          <w:tcPr>
            <w:tcW w:type="dxa" w:w="4320"/>
          </w:tcPr>
          <w:p>
            <w:r>
              <w:t>Responsibility</w:t>
            </w:r>
          </w:p>
        </w:tc>
        <w:tc>
          <w:tcPr>
            <w:tcW w:type="dxa" w:w="4320"/>
          </w:tcPr>
          <w:p>
            <w:r>
              <w:t>Bootstrap authentication, provide RequestAuthenticator</w:t>
            </w:r>
          </w:p>
        </w:tc>
      </w:tr>
    </w:tbl>
    <w:p>
      <w:pPr>
        <w:spacing w:before="120" w:after="120"/>
        <w:ind w:left="720"/>
      </w:pPr>
      <w:r>
        <w:rPr>
          <w:rFonts w:ascii="Courier New" w:hAnsi="Courier New"/>
          <w:sz w:val="18"/>
        </w:rPr>
        <w:t>@Extension(</w:t>
        <w:br/>
        <w:t xml:space="preserve">    implementingDomainIds = "catEntryDomain_db053e8f-a194-4dde-aa6f-701ef7a6b3a7",</w:t>
        <w:br/>
        <w:t xml:space="preserve">    jaxrsId = "authn",</w:t>
        <w:br/>
        <w:t xml:space="preserve">    requireWorkspaceAdminRights = true,</w:t>
        <w:br/>
        <w:t xml:space="preserve">    name = "Krista Client Authentication",</w:t>
        <w:br/>
        <w:t xml:space="preserve">    version = "3.5.7"</w:t>
        <w:br/>
        <w:t>)</w:t>
        <w:br/>
        <w:t>public class KristaClientAuthenticationExtension {</w:t>
        <w:br/>
        <w:t xml:space="preserve">    @InvokerRequest(InvokerRequest.Type.AUTHENTICATOR)</w:t>
        <w:br/>
        <w:t xml:space="preserve">    public RequestAuthenticator getAuthenticatedAccountId() {</w:t>
        <w:br/>
        <w:t xml:space="preserve">        return new KristaClientRequestAuthenticator(invoker, sessionManager);</w:t>
        <w:br/>
        <w:t xml:space="preserve">    }</w:t>
        <w:br/>
        <w:t>}</w:t>
      </w:r>
    </w:p>
    <w:p>
      <w:pPr>
        <w:pStyle w:val="Heading2"/>
      </w:pPr>
      <w:r>
        <w:rPr>
          <w:color w:val="0066CC"/>
          <w:sz w:val="36"/>
        </w:rPr>
        <w:t>2.2 Layer 2: Application Layer</w:t>
      </w:r>
    </w:p>
    <w:p>
      <w:r>
        <w:t>JAX-RS application configuration for REST API endpoints.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KristaClientApplication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app.krista.extensions.authentication.krista_client_authentication.application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@Service, @ContractsProvided, @ApplicationPath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 (root)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AuthenticationResource</w:t>
            </w:r>
          </w:p>
        </w:tc>
      </w:tr>
      <w:tr>
        <w:tc>
          <w:tcPr>
            <w:tcW w:type="dxa" w:w="4320"/>
          </w:tcPr>
          <w:p>
            <w:r>
              <w:t>Message Handlers</w:t>
            </w:r>
          </w:p>
        </w:tc>
        <w:tc>
          <w:tcPr>
            <w:tcW w:type="dxa" w:w="4320"/>
          </w:tcPr>
          <w:p>
            <w:r>
              <w:t>GsonMessageBodyHandler</w:t>
            </w:r>
          </w:p>
        </w:tc>
      </w:tr>
      <w:tr>
        <w:tc>
          <w:tcPr>
            <w:tcW w:type="dxa" w:w="4320"/>
          </w:tcPr>
          <w:p>
            <w:r>
              <w:t>Responsibility</w:t>
            </w:r>
          </w:p>
        </w:tc>
        <w:tc>
          <w:tcPr>
            <w:tcW w:type="dxa" w:w="4320"/>
          </w:tcPr>
          <w:p>
            <w:r>
              <w:t>Configure JAX-RS application and resources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2.3 Layer 3: API/Resource Layer</w:t>
      </w:r>
    </w:p>
    <w:p>
      <w:r>
        <w:t>REST API endpoints for authentication operations.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AuthenticationResource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app.krista.extensions.authentication.krista_client_authentication.api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@Path('/')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SessionManager, Invoker (injected)</w:t>
            </w:r>
          </w:p>
        </w:tc>
      </w:tr>
      <w:tr>
        <w:tc>
          <w:tcPr>
            <w:tcW w:type="dxa" w:w="4320"/>
          </w:tcPr>
          <w:p>
            <w:r>
              <w:t>Endpoints</w:t>
            </w:r>
          </w:p>
        </w:tc>
        <w:tc>
          <w:tcPr>
            <w:tcW w:type="dxa" w:w="4320"/>
          </w:tcPr>
          <w:p>
            <w:r>
              <w:t>POST /login, OPTIONS /login, GET /authenticator</w:t>
            </w:r>
          </w:p>
        </w:tc>
      </w:tr>
      <w:tr>
        <w:tc>
          <w:tcPr>
            <w:tcW w:type="dxa" w:w="4320"/>
          </w:tcPr>
          <w:p>
            <w:r>
              <w:t>Responsibility</w:t>
            </w:r>
          </w:p>
        </w:tc>
        <w:tc>
          <w:tcPr>
            <w:tcW w:type="dxa" w:w="4320"/>
          </w:tcPr>
          <w:p>
            <w:r>
              <w:t>Handle HTTP authentication requests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2.4 Layer 4: Service/Logic Layer</w:t>
      </w:r>
    </w:p>
    <w:p>
      <w:r>
        <w:t>Core authentication logic and request authentication.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KristaClientRequestAuthenticator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app.krista.extensions.authentication.krista_client_authentication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RequestAuthenticator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Invoker, SessionManager, Gson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Krista</w:t>
            </w:r>
          </w:p>
        </w:tc>
      </w:tr>
      <w:tr>
        <w:tc>
          <w:tcPr>
            <w:tcW w:type="dxa" w:w="4320"/>
          </w:tcPr>
          <w:p>
            <w:r>
              <w:t>Protocols</w:t>
            </w:r>
          </w:p>
        </w:tc>
        <w:tc>
          <w:tcPr>
            <w:tcW w:type="dxa" w:w="4320"/>
          </w:tcPr>
          <w:p>
            <w:r>
              <w:t>HTTP</w:t>
            </w:r>
          </w:p>
        </w:tc>
      </w:tr>
      <w:tr>
        <w:tc>
          <w:tcPr>
            <w:tcW w:type="dxa" w:w="4320"/>
          </w:tcPr>
          <w:p>
            <w:r>
              <w:t>Responsibility</w:t>
            </w:r>
          </w:p>
        </w:tc>
        <w:tc>
          <w:tcPr>
            <w:tcW w:type="dxa" w:w="4320"/>
          </w:tcPr>
          <w:p>
            <w:r>
              <w:t>Authenticate requests, manage sessions, handle redirects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2.5 Layer 5: Utility/Helper Layer</w:t>
      </w:r>
    </w:p>
    <w:p>
      <w:r>
        <w:t>Utility classes for common operations.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Key Methods</w:t>
            </w:r>
          </w:p>
        </w:tc>
      </w:tr>
      <w:tr>
        <w:tc>
          <w:tcPr>
            <w:tcW w:type="dxa" w:w="2880"/>
          </w:tcPr>
          <w:p>
            <w:r>
              <w:t>ApiConstants</w:t>
            </w:r>
          </w:p>
        </w:tc>
        <w:tc>
          <w:tcPr>
            <w:tcW w:type="dxa" w:w="2880"/>
          </w:tcPr>
          <w:p>
            <w:r>
              <w:t>Define API constants</w:t>
            </w:r>
          </w:p>
        </w:tc>
        <w:tc>
          <w:tcPr>
            <w:tcW w:type="dxa" w:w="2880"/>
          </w:tcPr>
          <w:p>
            <w:r>
              <w:t>X_KRISTA_SESSION_ID, CLIENTSESSIONID, LOGIN_API</w:t>
            </w:r>
          </w:p>
        </w:tc>
      </w:tr>
      <w:tr>
        <w:tc>
          <w:tcPr>
            <w:tcW w:type="dxa" w:w="2880"/>
          </w:tcPr>
          <w:p>
            <w:r>
              <w:t>ApiUtility</w:t>
            </w:r>
          </w:p>
        </w:tc>
        <w:tc>
          <w:tcPr>
            <w:tcW w:type="dxa" w:w="2880"/>
          </w:tcPr>
          <w:p>
            <w:r>
              <w:t>Cookie parsing utilities</w:t>
            </w:r>
          </w:p>
        </w:tc>
        <w:tc>
          <w:tcPr>
            <w:tcW w:type="dxa" w:w="2880"/>
          </w:tcPr>
          <w:p>
            <w:r>
              <w:t>getClientSessionIdFromCookie(), parseClientSessionIdFromCookie()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2.6 Component Interaction Diagram</w:t>
      </w:r>
    </w:p>
    <w:p>
      <w:r>
        <w:t>Request Flow: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Client Request</w:t>
        <w:br/>
        <w:t xml:space="preserve">    ↓</w:t>
        <w:br/>
        <w:t>KristaClientApplication (JAX-RS)</w:t>
        <w:br/>
        <w:t xml:space="preserve">    ↓</w:t>
        <w:br/>
        <w:t>AuthenticationResource (API Layer)</w:t>
        <w:br/>
        <w:t xml:space="preserve">    ↓</w:t>
        <w:br/>
        <w:t>SessionManager.lookupAccountId()</w:t>
        <w:br/>
        <w:t xml:space="preserve">    ↓</w:t>
        <w:br/>
        <w:t>KristaClientRequestAuthenticator (Service Layer)</w:t>
        <w:br/>
        <w:t xml:space="preserve">    ↓</w:t>
        <w:br/>
        <w:t>ApiUtility.getClientSessionIdFromCookie()</w:t>
        <w:br/>
        <w:t xml:space="preserve">    ↓</w:t>
        <w:br/>
        <w:t>Response (202 Accepted + Set-Cookie)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3. Invoker Requests Reference</w:t>
      </w:r>
    </w:p>
    <w:p>
      <w:r>
        <w:t>This extension provides two Invoker Requests (not traditional catalog requests). Invoker requests are extension-level capabilities provided to the Krista platform.</w:t>
      </w:r>
    </w:p>
    <w:p>
      <w:pPr>
        <w:pStyle w:val="Heading2"/>
      </w:pPr>
      <w:r>
        <w:rPr>
          <w:color w:val="0066CC"/>
          <w:sz w:val="36"/>
        </w:rPr>
        <w:t>3.1 AUTHENTICATOR Invoker Request</w:t>
      </w:r>
    </w:p>
    <w:p>
      <w:r>
        <w:rPr>
          <w:b/>
        </w:rPr>
        <w:t>Provides the RequestAuthenticator implementation for the extension.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InvokerRequest.Type.AUTHENTICATOR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getAuthenticatedAccountId()</w:t>
            </w:r>
          </w:p>
        </w:tc>
      </w:tr>
      <w:tr>
        <w:tc>
          <w:tcPr>
            <w:tcW w:type="dxa" w:w="4320"/>
          </w:tcPr>
          <w:p>
            <w:r>
              <w:t>Return Type</w:t>
            </w:r>
          </w:p>
        </w:tc>
        <w:tc>
          <w:tcPr>
            <w:tcW w:type="dxa" w:w="4320"/>
          </w:tcPr>
          <w:p>
            <w:r>
              <w:t>RequestAuthenticator</w:t>
            </w:r>
          </w:p>
        </w:tc>
      </w:tr>
      <w:tr>
        <w:tc>
          <w:tcPr>
            <w:tcW w:type="dxa" w:w="4320"/>
          </w:tcPr>
          <w:p>
            <w:r>
              <w:t>Implementation</w:t>
            </w:r>
          </w:p>
        </w:tc>
        <w:tc>
          <w:tcPr>
            <w:tcW w:type="dxa" w:w="4320"/>
          </w:tcPr>
          <w:p>
            <w:r>
              <w:t>KristaClientRequestAuthenticator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Authenticate incoming requests using session cookies</w:t>
            </w:r>
          </w:p>
        </w:tc>
      </w:tr>
      <w:tr>
        <w:tc>
          <w:tcPr>
            <w:tcW w:type="dxa" w:w="4320"/>
          </w:tcPr>
          <w:p>
            <w:r>
              <w:t>Retry Support</w:t>
            </w:r>
          </w:p>
        </w:tc>
        <w:tc>
          <w:tcPr>
            <w:tcW w:type="dxa" w:w="4320"/>
          </w:tcPr>
          <w:p>
            <w:r>
              <w:t>N/A (not applicable to invoker requests)</w:t>
            </w:r>
          </w:p>
        </w:tc>
      </w:tr>
    </w:tbl>
    <w:p>
      <w:pPr>
        <w:pStyle w:val="Heading3"/>
      </w:pPr>
      <w:r>
        <w:t>Technical Implementation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@InvokerRequest(InvokerRequest.Type.AUTHENTICATOR)</w:t>
        <w:br/>
        <w:t>public RequestAuthenticator getAuthenticatedAccountId() {</w:t>
        <w:br/>
        <w:t xml:space="preserve">    return new KristaClientRequestAuthenticator(invoker, sessionManager);</w:t>
        <w:br/>
        <w:t>}</w:t>
      </w:r>
    </w:p>
    <w:p>
      <w:pPr>
        <w:pStyle w:val="Heading3"/>
      </w:pPr>
      <w:r>
        <w:t>RequestAuthenticator Interface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Return Type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getScheme()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Returns 'Krista' authentication scheme</w:t>
            </w:r>
          </w:p>
        </w:tc>
      </w:tr>
      <w:tr>
        <w:tc>
          <w:tcPr>
            <w:tcW w:type="dxa" w:w="2880"/>
          </w:tcPr>
          <w:p>
            <w:r>
              <w:t>getSupportedProtocols()</w:t>
            </w:r>
          </w:p>
        </w:tc>
        <w:tc>
          <w:tcPr>
            <w:tcW w:type="dxa" w:w="2880"/>
          </w:tcPr>
          <w:p>
            <w:r>
              <w:t>Set&lt;String&gt;</w:t>
            </w:r>
          </w:p>
        </w:tc>
        <w:tc>
          <w:tcPr>
            <w:tcW w:type="dxa" w:w="2880"/>
          </w:tcPr>
          <w:p>
            <w:r>
              <w:t>Returns supported protocols (HTTP)</w:t>
            </w:r>
          </w:p>
        </w:tc>
      </w:tr>
      <w:tr>
        <w:tc>
          <w:tcPr>
            <w:tcW w:type="dxa" w:w="2880"/>
          </w:tcPr>
          <w:p>
            <w:r>
              <w:t>getAuthenticatedAccountId()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Extract and validate account ID from request</w:t>
            </w:r>
          </w:p>
        </w:tc>
      </w:tr>
      <w:tr>
        <w:tc>
          <w:tcPr>
            <w:tcW w:type="dxa" w:w="2880"/>
          </w:tcPr>
          <w:p>
            <w:r>
              <w:t>getMustAuthenticateResponse()</w:t>
            </w:r>
          </w:p>
        </w:tc>
        <w:tc>
          <w:tcPr>
            <w:tcW w:type="dxa" w:w="2880"/>
          </w:tcPr>
          <w:p>
            <w:r>
              <w:t>ProtoResponse</w:t>
            </w:r>
          </w:p>
        </w:tc>
        <w:tc>
          <w:tcPr>
            <w:tcW w:type="dxa" w:w="2880"/>
          </w:tcPr>
          <w:p>
            <w:r>
              <w:t>Return 302 redirect to login page</w:t>
            </w:r>
          </w:p>
        </w:tc>
      </w:tr>
      <w:tr>
        <w:tc>
          <w:tcPr>
            <w:tcW w:type="dxa" w:w="2880"/>
          </w:tcPr>
          <w:p>
            <w:r>
              <w:t>setServiceAuthorization()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Not supported, returns false</w:t>
            </w:r>
          </w:p>
        </w:tc>
      </w:tr>
      <w:tr>
        <w:tc>
          <w:tcPr>
            <w:tcW w:type="dxa" w:w="2880"/>
          </w:tcPr>
          <w:p>
            <w:r>
              <w:t>getAttributeFields()</w:t>
            </w:r>
          </w:p>
        </w:tc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Returns empty map (no custom attributes)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3.2 CUSTOM_TABS Invoker Request</w:t>
      </w:r>
    </w:p>
    <w:p>
      <w:r>
        <w:rPr>
          <w:b/>
        </w:rPr>
        <w:t>Provides custom documentation tab in Krista UI.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InvokerRequest.Type.CUSTOM_TABS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customTab()</w:t>
            </w:r>
          </w:p>
        </w:tc>
      </w:tr>
      <w:tr>
        <w:tc>
          <w:tcPr>
            <w:tcW w:type="dxa" w:w="4320"/>
          </w:tcPr>
          <w:p>
            <w:r>
              <w:t>Return Type</w:t>
            </w:r>
          </w:p>
        </w:tc>
        <w:tc>
          <w:tcPr>
            <w:tcW w:type="dxa" w:w="4320"/>
          </w:tcPr>
          <w:p>
            <w:r>
              <w:t>Map&lt;String, String&gt;</w:t>
            </w:r>
          </w:p>
        </w:tc>
      </w:tr>
      <w:tr>
        <w:tc>
          <w:tcPr>
            <w:tcW w:type="dxa" w:w="4320"/>
          </w:tcPr>
          <w:p>
            <w:r>
              <w:t>Tab Name</w:t>
            </w:r>
          </w:p>
        </w:tc>
        <w:tc>
          <w:tcPr>
            <w:tcW w:type="dxa" w:w="4320"/>
          </w:tcPr>
          <w:p>
            <w:r>
              <w:t>Documentation</w:t>
            </w:r>
          </w:p>
        </w:tc>
      </w:tr>
      <w:tr>
        <w:tc>
          <w:tcPr>
            <w:tcW w:type="dxa" w:w="4320"/>
          </w:tcPr>
          <w:p>
            <w:r>
              <w:t>Tab Path</w:t>
            </w:r>
          </w:p>
        </w:tc>
        <w:tc>
          <w:tcPr>
            <w:tcW w:type="dxa" w:w="4320"/>
          </w:tcPr>
          <w:p>
            <w:r>
              <w:t>static/docs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Display extension documentation in Krista UI</w:t>
            </w:r>
          </w:p>
        </w:tc>
      </w:tr>
      <w:tr>
        <w:tc>
          <w:tcPr>
            <w:tcW w:type="dxa" w:w="4320"/>
          </w:tcPr>
          <w:p>
            <w:r>
              <w:t>Retry Support</w:t>
            </w:r>
          </w:p>
        </w:tc>
        <w:tc>
          <w:tcPr>
            <w:tcW w:type="dxa" w:w="4320"/>
          </w:tcPr>
          <w:p>
            <w:r>
              <w:t>N/A (not applicable to invoker requests)</w:t>
            </w:r>
          </w:p>
        </w:tc>
      </w:tr>
    </w:tbl>
    <w:p>
      <w:pPr>
        <w:pStyle w:val="Heading3"/>
      </w:pPr>
      <w:r>
        <w:t>Technical Implementation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@InvokerRequest(InvokerRequest.Type.CUSTOM_TABS)</w:t>
        <w:br/>
        <w:t>public Map&lt;String, String&gt; customTab() {</w:t>
        <w:br/>
        <w:t xml:space="preserve">    Map&lt;String, String&gt; map = new LinkedHashMap&lt;&gt;();</w:t>
        <w:br/>
        <w:t xml:space="preserve">    map.put("Documentation", "static/docs");</w:t>
        <w:br/>
        <w:t xml:space="preserve">    return map;</w:t>
        <w:br/>
        <w:t>}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4. REST API Endpoints Reference</w:t>
      </w:r>
    </w:p>
    <w:p>
      <w:r>
        <w:t>The extension provides three REST API endpoints for authentication operations. All endpoints are prefixed with /authn based on the JAX-RS ID configuration.</w:t>
      </w:r>
    </w:p>
    <w:p>
      <w:pPr>
        <w:pStyle w:val="Heading2"/>
      </w:pPr>
      <w:r>
        <w:rPr>
          <w:color w:val="0066CC"/>
          <w:sz w:val="36"/>
        </w:rPr>
        <w:t>4.1 POST /authn/login</w:t>
      </w:r>
    </w:p>
    <w:p>
      <w:r>
        <w:rPr>
          <w:b/>
        </w:rPr>
        <w:t>Authenticates users by validating client session ID and establishing authenticated session.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/authn/login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Produces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Authentication Required</w:t>
            </w:r>
          </w:p>
        </w:tc>
        <w:tc>
          <w:tcPr>
            <w:tcW w:type="dxa" w:w="4320"/>
          </w:tcPr>
          <w:p>
            <w:r>
              <w:t>No (this endpoint establishes authentication)</w:t>
            </w:r>
          </w:p>
        </w:tc>
      </w:tr>
      <w:tr>
        <w:tc>
          <w:tcPr>
            <w:tcW w:type="dxa" w:w="4320"/>
          </w:tcPr>
          <w:p>
            <w:r>
              <w:t>CORS Enabled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login(HttpHeaders, Map&lt;String, String&gt;, HttpHeaders)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AuthenticationResource</w:t>
            </w:r>
          </w:p>
        </w:tc>
      </w:tr>
    </w:tbl>
    <w:p>
      <w:pPr>
        <w:pStyle w:val="Heading3"/>
      </w:pPr>
      <w:r>
        <w:t>Input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t>clientSessionId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Request Body or Cookie</w:t>
            </w:r>
          </w:p>
        </w:tc>
        <w:tc>
          <w:tcPr>
            <w:tcW w:type="dxa" w:w="1440"/>
          </w:tcPr>
          <w:p>
            <w:r>
              <w:t>Client session ID from Krista device registration</w:t>
            </w:r>
          </w:p>
        </w:tc>
        <w:tc>
          <w:tcPr>
            <w:tcW w:type="dxa" w:w="1440"/>
          </w:tcPr>
          <w:p>
            <w:r>
              <w:t>device_bbafe0cf-38e1-490b-9f00-d31aafadfe</w:t>
            </w:r>
          </w:p>
        </w:tc>
      </w:tr>
    </w:tbl>
    <w:p>
      <w:pPr>
        <w:pStyle w:val="Heading3"/>
      </w:pPr>
      <w:r>
        <w:t>Validation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Error Response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clientSessionId not null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Session ID must be provided in body or cookie</w:t>
            </w:r>
          </w:p>
        </w:tc>
      </w:tr>
      <w:tr>
        <w:tc>
          <w:tcPr>
            <w:tcW w:type="dxa" w:w="2880"/>
          </w:tcPr>
          <w:p>
            <w:r>
              <w:t>Session exists in SessionManager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Session must be valid and not expired</w:t>
            </w:r>
          </w:p>
        </w:tc>
      </w:tr>
      <w:tr>
        <w:tc>
          <w:tcPr>
            <w:tcW w:type="dxa" w:w="2880"/>
          </w:tcPr>
          <w:p>
            <w:r>
              <w:t>SessionManager.lookupAccountId() returns account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Session must map to valid account</w:t>
            </w:r>
          </w:p>
        </w:tc>
      </w:tr>
    </w:tbl>
    <w:p>
      <w:pPr>
        <w:pStyle w:val="Heading3"/>
      </w:pPr>
      <w:r>
        <w:t>Output Parameters (Success - HTTP 202)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Access-Control-Allow-Credentials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Allow credentials in CORS requests</w:t>
            </w:r>
          </w:p>
        </w:tc>
      </w:tr>
      <w:tr>
        <w:tc>
          <w:tcPr>
            <w:tcW w:type="dxa" w:w="2880"/>
          </w:tcPr>
          <w:p>
            <w:r>
              <w:t>Access-Control-Allow-Origin</w:t>
            </w:r>
          </w:p>
        </w:tc>
        <w:tc>
          <w:tcPr>
            <w:tcW w:type="dxa" w:w="2880"/>
          </w:tcPr>
          <w:p>
            <w:r>
              <w:t>&lt;requesting-origin&gt;</w:t>
            </w:r>
          </w:p>
        </w:tc>
        <w:tc>
          <w:tcPr>
            <w:tcW w:type="dxa" w:w="2880"/>
          </w:tcPr>
          <w:p>
            <w:r>
              <w:t>Echo origin from request</w:t>
            </w:r>
          </w:p>
        </w:tc>
      </w:tr>
      <w:tr>
        <w:tc>
          <w:tcPr>
            <w:tcW w:type="dxa" w:w="2880"/>
          </w:tcPr>
          <w:p>
            <w:r>
              <w:t>Access-Control-Allow-Methods</w:t>
            </w:r>
          </w:p>
        </w:tc>
        <w:tc>
          <w:tcPr>
            <w:tcW w:type="dxa" w:w="2880"/>
          </w:tcPr>
          <w:p>
            <w:r>
              <w:t>POST,OPTIONS</w:t>
            </w:r>
          </w:p>
        </w:tc>
        <w:tc>
          <w:tcPr>
            <w:tcW w:type="dxa" w:w="2880"/>
          </w:tcPr>
          <w:p>
            <w:r>
              <w:t>Allowed HTTP methods</w:t>
            </w:r>
          </w:p>
        </w:tc>
      </w:tr>
      <w:tr>
        <w:tc>
          <w:tcPr>
            <w:tcW w:type="dxa" w:w="2880"/>
          </w:tcPr>
          <w:p>
            <w:r>
              <w:t>Access-Control-Allow-Headers</w:t>
            </w:r>
          </w:p>
        </w:tc>
        <w:tc>
          <w:tcPr>
            <w:tcW w:type="dxa" w:w="2880"/>
          </w:tcPr>
          <w:p>
            <w:r>
              <w:t>Content-Type, Accept</w:t>
            </w:r>
          </w:p>
        </w:tc>
        <w:tc>
          <w:tcPr>
            <w:tcW w:type="dxa" w:w="2880"/>
          </w:tcPr>
          <w:p>
            <w:r>
              <w:t>Allowed request headers</w:t>
            </w:r>
          </w:p>
        </w:tc>
      </w:tr>
      <w:tr>
        <w:tc>
          <w:tcPr>
            <w:tcW w:type="dxa" w:w="2880"/>
          </w:tcPr>
          <w:p>
            <w:r>
              <w:t>Set-Cookie</w:t>
            </w:r>
          </w:p>
        </w:tc>
        <w:tc>
          <w:tcPr>
            <w:tcW w:type="dxa" w:w="2880"/>
          </w:tcPr>
          <w:p>
            <w:r>
              <w:t>clientSessionId=&lt;base64-encoded&gt;;HttpOnly;path=/;SameSite=None;Secure</w:t>
            </w:r>
          </w:p>
        </w:tc>
        <w:tc>
          <w:tcPr>
            <w:tcW w:type="dxa" w:w="2880"/>
          </w:tcPr>
          <w:p>
            <w:r>
              <w:t>Session cookie</w:t>
            </w:r>
          </w:p>
        </w:tc>
      </w:tr>
    </w:tbl>
    <w:p>
      <w:pPr>
        <w:pStyle w:val="Heading3"/>
      </w:pPr>
      <w:r>
        <w:t>Error Responses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HTTP Code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Cause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Solution</w:t>
            </w:r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Bad Request</w:t>
            </w:r>
          </w:p>
        </w:tc>
        <w:tc>
          <w:tcPr>
            <w:tcW w:type="dxa" w:w="2160"/>
          </w:tcPr>
          <w:p>
            <w:r>
              <w:t>Missing clientSessionId</w:t>
            </w:r>
          </w:p>
        </w:tc>
        <w:tc>
          <w:tcPr>
            <w:tcW w:type="dxa" w:w="2160"/>
          </w:tcPr>
          <w:p>
            <w:r>
              <w:t>Provide clientSessionId in request body</w:t>
            </w:r>
          </w:p>
        </w:tc>
      </w:tr>
      <w:tr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Unauthorized</w:t>
            </w:r>
          </w:p>
        </w:tc>
        <w:tc>
          <w:tcPr>
            <w:tcW w:type="dxa" w:w="2160"/>
          </w:tcPr>
          <w:p>
            <w:r>
              <w:t>Invalid/expired session</w:t>
            </w:r>
          </w:p>
        </w:tc>
        <w:tc>
          <w:tcPr>
            <w:tcW w:type="dxa" w:w="2160"/>
          </w:tcPr>
          <w:p>
            <w:r>
              <w:t>Obtain new session ID from Krista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Internal Server Error</w:t>
            </w:r>
          </w:p>
        </w:tc>
        <w:tc>
          <w:tcPr>
            <w:tcW w:type="dxa" w:w="2160"/>
          </w:tcPr>
          <w:p>
            <w:r>
              <w:t>SessionManager error</w:t>
            </w:r>
          </w:p>
        </w:tc>
        <w:tc>
          <w:tcPr>
            <w:tcW w:type="dxa" w:w="2160"/>
          </w:tcPr>
          <w:p>
            <w:r>
              <w:t>Check server logs, verify Krista services</w:t>
            </w:r>
          </w:p>
        </w:tc>
      </w:tr>
    </w:tbl>
    <w:p>
      <w:pPr>
        <w:pStyle w:val="Heading3"/>
      </w:pPr>
      <w:r>
        <w:t>Request Example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POST /authn/login HTTP/1.1</w:t>
        <w:br/>
        <w:t>Host: workspace.krista.com</w:t>
        <w:br/>
        <w:t>Content-Type: application/json</w:t>
        <w:br/>
        <w:t>Origin: https://your-app.com</w:t>
        <w:br/>
        <w:br/>
        <w:t>{</w:t>
        <w:br/>
        <w:t xml:space="preserve">  "clientSessionId": "device_bbafe0cf-38e1-490b-9f00-d31aafadfe"</w:t>
        <w:br/>
        <w:t>}</w:t>
      </w:r>
    </w:p>
    <w:p>
      <w:pPr>
        <w:pStyle w:val="Heading3"/>
      </w:pPr>
      <w:r>
        <w:t>Response Example (Success)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HTTP/1.1 202 Accepted</w:t>
        <w:br/>
        <w:t>Access-Control-Allow-Credentials: true</w:t>
        <w:br/>
        <w:t>Access-Control-Allow-Origin: https://your-app.com</w:t>
        <w:br/>
        <w:t>Access-Control-Allow-Methods: POST,OPTIONS</w:t>
        <w:br/>
        <w:t>Access-Control-Allow-Headers: Content-Type, Accept</w:t>
        <w:br/>
        <w:t>Set-Cookie: clientSessionId=ZGV2aWNlX2JiYWZlMGNmLTM4ZTEtNDkwYi05ZjAwLWQzMWFhZmFkZmU=;HttpOnly;path=/;SameSite=None;Secure</w:t>
      </w:r>
    </w:p>
    <w:p>
      <w:pPr>
        <w:pStyle w:val="Heading3"/>
      </w:pPr>
      <w:r>
        <w:t>Technical Implementation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@POST</w:t>
        <w:br/>
        <w:t>@Path("/login")</w:t>
        <w:br/>
        <w:t>@Consumes(MediaType.APPLICATION_JSON)</w:t>
        <w:br/>
        <w:t>@Produces(MediaType.APPLICATION_JSON)</w:t>
        <w:br/>
        <w:t>public Response login(@Context HttpHeaders headers,</w:t>
        <w:br/>
        <w:t xml:space="preserve">                      Map&lt;String, String&gt; loginInput,</w:t>
        <w:br/>
        <w:t xml:space="preserve">                      @Context HttpHeaders httpHeaders) {</w:t>
        <w:br/>
        <w:t xml:space="preserve">    String clientSessionId = loginInput.get(ApiConstants.CLIENTSESSIONID);</w:t>
        <w:br/>
        <w:br/>
        <w:t xml:space="preserve">    if (clientSessionId == null) {</w:t>
        <w:br/>
        <w:t xml:space="preserve">        // Try to get from Cookie header</w:t>
        <w:br/>
        <w:t xml:space="preserve">        List&lt;String&gt; cookies = headers.getRequestHeaders().get("Cookie");</w:t>
        <w:br/>
        <w:t xml:space="preserve">        if (cookies != null &amp;&amp; !cookies.isEmpty()) {</w:t>
        <w:br/>
        <w:t xml:space="preserve">            clientSessionId = ApiUtility.getClientSessionIdFromCookie(cookies.get(0));</w:t>
        <w:br/>
        <w:t xml:space="preserve">        }</w:t>
        <w:br/>
        <w:t xml:space="preserve">    }</w:t>
        <w:br/>
        <w:br/>
        <w:t xml:space="preserve">    if (sessionManager.lookupAccountId(clientSessionId) == null) {</w:t>
        <w:br/>
        <w:t xml:space="preserve">        throw new AuthenticationException("Unauthenticated User");</w:t>
        <w:br/>
        <w:t xml:space="preserve">    }</w:t>
        <w:br/>
        <w:br/>
        <w:t xml:space="preserve">    String encodedClientSessionId = Base64.getEncoder()</w:t>
        <w:br/>
        <w:t xml:space="preserve">        .encodeToString(clientSessionId.getBytes());</w:t>
        <w:br/>
        <w:t xml:space="preserve">    String originUrl = httpHeaders.getRequestHeader("origin").get(0);</w:t>
        <w:br/>
        <w:br/>
        <w:t xml:space="preserve">    return Response.status(202)</w:t>
        <w:br/>
        <w:t xml:space="preserve">        .header("Set-Cookie", createSessionIdCookie(encodedClientSessionId, originalUri))</w:t>
        <w:br/>
        <w:t xml:space="preserve">        .build();</w:t>
        <w:br/>
        <w:t>}</w:t>
      </w:r>
    </w:p>
    <w:p>
      <w:pPr>
        <w:pStyle w:val="Heading2"/>
      </w:pPr>
      <w:r>
        <w:rPr>
          <w:color w:val="0066CC"/>
          <w:sz w:val="36"/>
        </w:rPr>
        <w:t>4.2 OPTIONS /authn/login</w:t>
      </w:r>
    </w:p>
    <w:p>
      <w:r>
        <w:rPr>
          <w:b/>
        </w:rPr>
        <w:t>CORS preflight handler for login endpoint.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OPTIONS /authn/login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Handle CORS preflight requests</w:t>
            </w:r>
          </w:p>
        </w:tc>
      </w:tr>
      <w:tr>
        <w:tc>
          <w:tcPr>
            <w:tcW w:type="dxa" w:w="4320"/>
          </w:tcPr>
          <w:p>
            <w:r>
              <w:t>Authentication Required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loginOptions(HttpHeaders)</w:t>
            </w:r>
          </w:p>
        </w:tc>
      </w:tr>
      <w:tr>
        <w:tc>
          <w:tcPr>
            <w:tcW w:type="dxa" w:w="4320"/>
          </w:tcPr>
          <w:p>
            <w:r>
              <w:t>Response Code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</w:tbl>
    <w:p>
      <w:pPr>
        <w:pStyle w:val="Heading3"/>
      </w:pPr>
      <w:r>
        <w:t>Response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Access-Control-Allow-Credentials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Allow credentials</w:t>
            </w:r>
          </w:p>
        </w:tc>
      </w:tr>
      <w:tr>
        <w:tc>
          <w:tcPr>
            <w:tcW w:type="dxa" w:w="2880"/>
          </w:tcPr>
          <w:p>
            <w:r>
              <w:t>Access-Control-Allow-Origin</w:t>
            </w:r>
          </w:p>
        </w:tc>
        <w:tc>
          <w:tcPr>
            <w:tcW w:type="dxa" w:w="2880"/>
          </w:tcPr>
          <w:p>
            <w:r>
              <w:t>&lt;requesting-origin&gt;</w:t>
            </w:r>
          </w:p>
        </w:tc>
        <w:tc>
          <w:tcPr>
            <w:tcW w:type="dxa" w:w="2880"/>
          </w:tcPr>
          <w:p>
            <w:r>
              <w:t>Echo origin</w:t>
            </w:r>
          </w:p>
        </w:tc>
      </w:tr>
      <w:tr>
        <w:tc>
          <w:tcPr>
            <w:tcW w:type="dxa" w:w="2880"/>
          </w:tcPr>
          <w:p>
            <w:r>
              <w:t>Access-Control-Allow-Methods</w:t>
            </w:r>
          </w:p>
        </w:tc>
        <w:tc>
          <w:tcPr>
            <w:tcW w:type="dxa" w:w="2880"/>
          </w:tcPr>
          <w:p>
            <w:r>
              <w:t>POST,OPTIONS</w:t>
            </w:r>
          </w:p>
        </w:tc>
        <w:tc>
          <w:tcPr>
            <w:tcW w:type="dxa" w:w="2880"/>
          </w:tcPr>
          <w:p>
            <w:r>
              <w:t>Allowed methods</w:t>
            </w:r>
          </w:p>
        </w:tc>
      </w:tr>
      <w:tr>
        <w:tc>
          <w:tcPr>
            <w:tcW w:type="dxa" w:w="2880"/>
          </w:tcPr>
          <w:p>
            <w:r>
              <w:t>Access-Control-Allow-Headers</w:t>
            </w:r>
          </w:p>
        </w:tc>
        <w:tc>
          <w:tcPr>
            <w:tcW w:type="dxa" w:w="2880"/>
          </w:tcPr>
          <w:p>
            <w:r>
              <w:t>Content-Type, Accept</w:t>
            </w:r>
          </w:p>
        </w:tc>
        <w:tc>
          <w:tcPr>
            <w:tcW w:type="dxa" w:w="2880"/>
          </w:tcPr>
          <w:p>
            <w:r>
              <w:t>Allowed headers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4.3 GET /authn/authenticator</w:t>
      </w:r>
    </w:p>
    <w:p>
      <w:r>
        <w:rPr>
          <w:b/>
        </w:rPr>
        <w:t>Delivers client-side JavaScript authentication helper.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/authn/authenticator</w:t>
            </w:r>
          </w:p>
        </w:tc>
      </w:tr>
      <w:tr>
        <w:tc>
          <w:tcPr>
            <w:tcW w:type="dxa" w:w="4320"/>
          </w:tcPr>
          <w:p>
            <w:r>
              <w:t>Query Parameters</w:t>
            </w:r>
          </w:p>
        </w:tc>
        <w:tc>
          <w:tcPr>
            <w:tcW w:type="dxa" w:w="4320"/>
          </w:tcPr>
          <w:p>
            <w:r>
              <w:t>key (optional) - customize function names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text/javascript</w:t>
            </w:r>
          </w:p>
        </w:tc>
      </w:tr>
      <w:tr>
        <w:tc>
          <w:tcPr>
            <w:tcW w:type="dxa" w:w="4320"/>
          </w:tcPr>
          <w:p>
            <w:r>
              <w:t>Cache-Control</w:t>
            </w:r>
          </w:p>
        </w:tc>
        <w:tc>
          <w:tcPr>
            <w:tcW w:type="dxa" w:w="4320"/>
          </w:tcPr>
          <w:p>
            <w:r>
              <w:t>private, max-age=604800</w:t>
            </w:r>
          </w:p>
        </w:tc>
      </w:tr>
      <w:tr>
        <w:tc>
          <w:tcPr>
            <w:tcW w:type="dxa" w:w="4320"/>
          </w:tcPr>
          <w:p>
            <w:r>
              <w:t>Authentication Required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getAuthenticator(HttpHeaders, String)</w:t>
            </w:r>
          </w:p>
        </w:tc>
      </w:tr>
      <w:tr>
        <w:tc>
          <w:tcPr>
            <w:tcW w:type="dxa" w:w="4320"/>
          </w:tcPr>
          <w:p>
            <w:r>
              <w:t>Resource File</w:t>
            </w:r>
          </w:p>
        </w:tc>
        <w:tc>
          <w:tcPr>
            <w:tcW w:type="dxa" w:w="4320"/>
          </w:tcPr>
          <w:p>
            <w:r>
              <w:t>authenticator.js</w:t>
            </w:r>
          </w:p>
        </w:tc>
      </w:tr>
    </w:tbl>
    <w:p>
      <w:pPr>
        <w:pStyle w:val="Heading3"/>
      </w:pPr>
      <w:r>
        <w:t>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Customize JS function and window variable names</w:t>
            </w:r>
          </w:p>
        </w:tc>
        <w:tc>
          <w:tcPr>
            <w:tcW w:type="dxa" w:w="1728"/>
          </w:tcPr>
          <w:p>
            <w:r>
              <w:t>MyAuth</w:t>
            </w:r>
          </w:p>
        </w:tc>
      </w:tr>
    </w:tbl>
    <w:p>
      <w:pPr>
        <w:pStyle w:val="Heading3"/>
      </w:pPr>
      <w:r>
        <w:t>Template Substitutions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Placeholder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Replacement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__BASE_URI__</w:t>
            </w:r>
          </w:p>
        </w:tc>
        <w:tc>
          <w:tcPr>
            <w:tcW w:type="dxa" w:w="2880"/>
          </w:tcPr>
          <w:p>
            <w:r>
              <w:t>Workspace URL (HTTPS)</w:t>
            </w:r>
          </w:p>
        </w:tc>
        <w:tc>
          <w:tcPr>
            <w:tcW w:type="dxa" w:w="2880"/>
          </w:tcPr>
          <w:p>
            <w:r>
              <w:t>Base URL for API calls</w:t>
            </w:r>
          </w:p>
        </w:tc>
      </w:tr>
      <w:tr>
        <w:tc>
          <w:tcPr>
            <w:tcW w:type="dxa" w:w="2880"/>
          </w:tcPr>
          <w:p>
            <w:r>
              <w:t>__JSAuthFn__</w:t>
            </w:r>
          </w:p>
        </w:tc>
        <w:tc>
          <w:tcPr>
            <w:tcW w:type="dxa" w:w="2880"/>
          </w:tcPr>
          <w:p>
            <w:r>
              <w:t>Auth or _&lt;key&gt;_</w:t>
            </w:r>
          </w:p>
        </w:tc>
        <w:tc>
          <w:tcPr>
            <w:tcW w:type="dxa" w:w="2880"/>
          </w:tcPr>
          <w:p>
            <w:r>
              <w:t>JavaScript function name</w:t>
            </w:r>
          </w:p>
        </w:tc>
      </w:tr>
      <w:tr>
        <w:tc>
          <w:tcPr>
            <w:tcW w:type="dxa" w:w="2880"/>
          </w:tcPr>
          <w:p>
            <w:r>
              <w:t>__JSWindowVariable__</w:t>
            </w:r>
          </w:p>
        </w:tc>
        <w:tc>
          <w:tcPr>
            <w:tcW w:type="dxa" w:w="2880"/>
          </w:tcPr>
          <w:p>
            <w:r>
              <w:t>Authenticator or &lt;key&gt;</w:t>
            </w:r>
          </w:p>
        </w:tc>
        <w:tc>
          <w:tcPr>
            <w:tcW w:type="dxa" w:w="2880"/>
          </w:tcPr>
          <w:p>
            <w:r>
              <w:t>Window variable name</w:t>
            </w:r>
          </w:p>
        </w:tc>
      </w:tr>
    </w:tbl>
    <w:p>
      <w:pPr>
        <w:pStyle w:val="Heading3"/>
      </w:pPr>
      <w:r>
        <w:t>JavaScript API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Default usage (no key parameter)</w:t>
        <w:br/>
        <w:t>window.Authenticator.login(clientSessionId)</w:t>
        <w:br/>
        <w:t xml:space="preserve">  .then(result =&gt; console.log(result.msg))</w:t>
        <w:br/>
        <w:t xml:space="preserve">  .catch(error =&gt; console.error(error.msg));</w:t>
        <w:br/>
        <w:br/>
        <w:t>// Custom key usage (?key=MyAuth)</w:t>
        <w:br/>
        <w:t>window.MyAuth.login(clientSessionId)</w:t>
        <w:br/>
        <w:t xml:space="preserve">  .then(result =&gt; console.log("Login success"))</w:t>
        <w:br/>
        <w:t xml:space="preserve">  .catch(error =&gt; console.error("Login failed"));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5. Authentication Flow</w:t>
      </w:r>
    </w:p>
    <w:p>
      <w:r>
        <w:t>The extension implements a comprehensive authentication flow using session-based cookies.</w:t>
      </w:r>
    </w:p>
    <w:p>
      <w:pPr>
        <w:pStyle w:val="Heading2"/>
      </w:pPr>
      <w:r>
        <w:rPr>
          <w:color w:val="0066CC"/>
          <w:sz w:val="36"/>
        </w:rPr>
        <w:t>5.1 Initial Authentication Flow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Client Application</w:t>
        <w:br/>
        <w:t xml:space="preserve">   ↓ Obtains client session ID from Krista device registration</w:t>
        <w:br/>
        <w:t xml:space="preserve">   </w:t>
        <w:br/>
        <w:t>2. POST /authn/login</w:t>
        <w:br/>
        <w:t xml:space="preserve">   ↓ Send clientSessionId in request body</w:t>
        <w:br/>
        <w:t xml:space="preserve">   </w:t>
        <w:br/>
        <w:t>3. SessionManager.lookupAccountId(clientSessionId)</w:t>
        <w:br/>
        <w:t xml:space="preserve">   ↓ Validate session exists and is active</w:t>
        <w:br/>
        <w:t xml:space="preserve">   </w:t>
        <w:br/>
        <w:t>4. Base64 Encode Session ID</w:t>
        <w:br/>
        <w:t xml:space="preserve">   ↓ Encode for safe cookie storage</w:t>
        <w:br/>
        <w:t xml:space="preserve">   </w:t>
        <w:br/>
        <w:t>5. Create Session Cookie</w:t>
        <w:br/>
        <w:t xml:space="preserve">   ↓ Set HttpOnly, Secure, SameSite attributes</w:t>
        <w:br/>
        <w:t xml:space="preserve">   </w:t>
        <w:br/>
        <w:t>6. Return 202 Accepted + Set-Cookie</w:t>
        <w:br/>
        <w:t xml:space="preserve">   ↓ Client stores cookie automatically</w:t>
        <w:br/>
        <w:t xml:space="preserve">   </w:t>
        <w:br/>
        <w:t>7. Subsequent Requests Include Cookie</w:t>
        <w:br/>
        <w:t xml:space="preserve">   ↓ Browser sends cookie with all requests</w:t>
      </w:r>
    </w:p>
    <w:p>
      <w:pPr>
        <w:pStyle w:val="Heading2"/>
      </w:pPr>
      <w:r>
        <w:rPr>
          <w:color w:val="0066CC"/>
          <w:sz w:val="36"/>
        </w:rPr>
        <w:t>5.2 Request Authentication Flow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Incoming HTTP Request</w:t>
        <w:br/>
        <w:t xml:space="preserve">   ↓ Contains Cookie header</w:t>
        <w:br/>
        <w:t xml:space="preserve">   </w:t>
        <w:br/>
        <w:t>2. KristaClientRequestAuthenticator.getAuthenticatedAccountId()</w:t>
        <w:br/>
        <w:t xml:space="preserve">   ↓ Extract cookie from request</w:t>
        <w:br/>
        <w:t xml:space="preserve">   </w:t>
        <w:br/>
        <w:t>3. ApiUtility.getClientSessionIdFromCookie()</w:t>
        <w:br/>
        <w:t xml:space="preserve">   ↓ Parse X-Krista-Context cookie</w:t>
        <w:br/>
        <w:t xml:space="preserve">   ↓ URL decode and JSON parse</w:t>
        <w:br/>
        <w:t xml:space="preserve">   ↓ Extract clientSessionId field</w:t>
        <w:br/>
        <w:t xml:space="preserve">   </w:t>
        <w:br/>
        <w:t>4. SessionManager.lookupAccountId(clientSessionId)</w:t>
        <w:br/>
        <w:t xml:space="preserve">   ↓ Validate session and get account ID</w:t>
        <w:br/>
        <w:t xml:space="preserve">   </w:t>
        <w:br/>
        <w:t>5. Return Account ID or null</w:t>
        <w:br/>
        <w:t xml:space="preserve">   ↓ If null, MustAuthenticateException thrown</w:t>
        <w:br/>
        <w:t xml:space="preserve">   </w:t>
        <w:br/>
        <w:t>6. Handle Unauthenticated Request</w:t>
        <w:br/>
        <w:t xml:space="preserve">   ↓ getMustAuthenticateResponse() called</w:t>
        <w:br/>
        <w:t xml:space="preserve">   ↓ Return 302 redirect to /authn/login</w:t>
      </w:r>
    </w:p>
    <w:p>
      <w:pPr>
        <w:pStyle w:val="Heading2"/>
      </w:pPr>
      <w:r>
        <w:rPr>
          <w:color w:val="0066CC"/>
          <w:sz w:val="36"/>
        </w:rPr>
        <w:t>5.3 Cookie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Cookie Name</w:t>
            </w:r>
          </w:p>
        </w:tc>
        <w:tc>
          <w:tcPr>
            <w:tcW w:type="dxa" w:w="2880"/>
          </w:tcPr>
          <w:p>
            <w:r>
              <w:t>X-Krista-Context</w:t>
            </w:r>
          </w:p>
        </w:tc>
        <w:tc>
          <w:tcPr>
            <w:tcW w:type="dxa" w:w="2880"/>
          </w:tcPr>
          <w:p>
            <w:r>
              <w:t>Krista context cookie</w:t>
            </w:r>
          </w:p>
        </w:tc>
      </w:tr>
      <w:tr>
        <w:tc>
          <w:tcPr>
            <w:tcW w:type="dxa" w:w="2880"/>
          </w:tcPr>
          <w:p>
            <w:r>
              <w:t>Value Format</w:t>
            </w:r>
          </w:p>
        </w:tc>
        <w:tc>
          <w:tcPr>
            <w:tcW w:type="dxa" w:w="2880"/>
          </w:tcPr>
          <w:p>
            <w:r>
              <w:t>URL-encoded JSON</w:t>
            </w:r>
          </w:p>
        </w:tc>
        <w:tc>
          <w:tcPr>
            <w:tcW w:type="dxa" w:w="2880"/>
          </w:tcPr>
          <w:p>
            <w:r>
              <w:t>Contains clientSessionId</w:t>
            </w:r>
          </w:p>
        </w:tc>
      </w:tr>
      <w:tr>
        <w:tc>
          <w:tcPr>
            <w:tcW w:type="dxa" w:w="2880"/>
          </w:tcPr>
          <w:p>
            <w:r>
              <w:t>JSON Structure</w:t>
            </w:r>
          </w:p>
        </w:tc>
        <w:tc>
          <w:tcPr>
            <w:tcW w:type="dxa" w:w="2880"/>
          </w:tcPr>
          <w:p>
            <w:r>
              <w:t>{"clientSessionId":"device_xxx"}</w:t>
            </w:r>
          </w:p>
        </w:tc>
        <w:tc>
          <w:tcPr>
            <w:tcW w:type="dxa" w:w="2880"/>
          </w:tcPr>
          <w:p>
            <w:r>
              <w:t>Session identifier</w:t>
            </w:r>
          </w:p>
        </w:tc>
      </w:tr>
      <w:tr>
        <w:tc>
          <w:tcPr>
            <w:tcW w:type="dxa" w:w="2880"/>
          </w:tcPr>
          <w:p>
            <w:r>
              <w:t>Encoding</w:t>
            </w:r>
          </w:p>
        </w:tc>
        <w:tc>
          <w:tcPr>
            <w:tcW w:type="dxa" w:w="2880"/>
          </w:tcPr>
          <w:p>
            <w:r>
              <w:t>URL encoding + Base64 (for Set-Cookie)</w:t>
            </w:r>
          </w:p>
        </w:tc>
        <w:tc>
          <w:tcPr>
            <w:tcW w:type="dxa" w:w="2880"/>
          </w:tcPr>
          <w:p>
            <w:r>
              <w:t>Safe transmission</w:t>
            </w:r>
          </w:p>
        </w:tc>
      </w:tr>
      <w:tr>
        <w:tc>
          <w:tcPr>
            <w:tcW w:type="dxa" w:w="2880"/>
          </w:tcPr>
          <w:p>
            <w:r>
              <w:t>HttpOnly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Prevent JavaScript access</w:t>
            </w:r>
          </w:p>
        </w:tc>
      </w:tr>
      <w:tr>
        <w:tc>
          <w:tcPr>
            <w:tcW w:type="dxa" w:w="2880"/>
          </w:tcPr>
          <w:p>
            <w:r>
              <w:t>Secure</w:t>
            </w:r>
          </w:p>
        </w:tc>
        <w:tc>
          <w:tcPr>
            <w:tcW w:type="dxa" w:w="2880"/>
          </w:tcPr>
          <w:p>
            <w:r>
              <w:t>true (HTTPS only)</w:t>
            </w:r>
          </w:p>
        </w:tc>
        <w:tc>
          <w:tcPr>
            <w:tcW w:type="dxa" w:w="2880"/>
          </w:tcPr>
          <w:p>
            <w:r>
              <w:t>HTTPS-only transmission</w:t>
            </w:r>
          </w:p>
        </w:tc>
      </w:tr>
      <w:tr>
        <w:tc>
          <w:tcPr>
            <w:tcW w:type="dxa" w:w="2880"/>
          </w:tcPr>
          <w:p>
            <w:r>
              <w:t>SameSite</w:t>
            </w:r>
          </w:p>
        </w:tc>
        <w:tc>
          <w:tcPr>
            <w:tcW w:type="dxa" w:w="2880"/>
          </w:tcPr>
          <w:p>
            <w:r>
              <w:t>None (HTTPS) or not set (HTTP)</w:t>
            </w:r>
          </w:p>
        </w:tc>
        <w:tc>
          <w:tcPr>
            <w:tcW w:type="dxa" w:w="2880"/>
          </w:tcPr>
          <w:p>
            <w:r>
              <w:t>Cross-site request handling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Available workspace-wide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5.4 Session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Responsible Component</w:t>
            </w:r>
          </w:p>
        </w:tc>
      </w:tr>
      <w:tr>
        <w:tc>
          <w:tcPr>
            <w:tcW w:type="dxa" w:w="2880"/>
          </w:tcPr>
          <w:p>
            <w:r>
              <w:t>Creation</w:t>
            </w:r>
          </w:p>
        </w:tc>
        <w:tc>
          <w:tcPr>
            <w:tcW w:type="dxa" w:w="2880"/>
          </w:tcPr>
          <w:p>
            <w:r>
              <w:t>Device registration creates session</w:t>
            </w:r>
          </w:p>
        </w:tc>
        <w:tc>
          <w:tcPr>
            <w:tcW w:type="dxa" w:w="2880"/>
          </w:tcPr>
          <w:p>
            <w:r>
              <w:t>Krista Platform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Session validated and cookie set</w:t>
            </w:r>
          </w:p>
        </w:tc>
        <w:tc>
          <w:tcPr>
            <w:tcW w:type="dxa" w:w="2880"/>
          </w:tcPr>
          <w:p>
            <w:r>
              <w:t>AuthenticationResource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Session checked on each request</w:t>
            </w:r>
          </w:p>
        </w:tc>
        <w:tc>
          <w:tcPr>
            <w:tcW w:type="dxa" w:w="2880"/>
          </w:tcPr>
          <w:p>
            <w:r>
              <w:t>KristaClientRequestAuthenticator</w:t>
            </w:r>
          </w:p>
        </w:tc>
      </w:tr>
      <w:tr>
        <w:tc>
          <w:tcPr>
            <w:tcW w:type="dxa" w:w="2880"/>
          </w:tcPr>
          <w:p>
            <w:r>
              <w:t>Renewal</w:t>
            </w:r>
          </w:p>
        </w:tc>
        <w:tc>
          <w:tcPr>
            <w:tcW w:type="dxa" w:w="2880"/>
          </w:tcPr>
          <w:p>
            <w:r>
              <w:t>Session timeout managed by platform</w:t>
            </w:r>
          </w:p>
        </w:tc>
        <w:tc>
          <w:tcPr>
            <w:tcW w:type="dxa" w:w="2880"/>
          </w:tcPr>
          <w:p>
            <w:r>
              <w:t>SessionManager</w:t>
            </w:r>
          </w:p>
        </w:tc>
      </w:tr>
      <w:tr>
        <w:tc>
          <w:tcPr>
            <w:tcW w:type="dxa" w:w="2880"/>
          </w:tcPr>
          <w:p>
            <w:r>
              <w:t>Expiration</w:t>
            </w:r>
          </w:p>
        </w:tc>
        <w:tc>
          <w:tcPr>
            <w:tcW w:type="dxa" w:w="2880"/>
          </w:tcPr>
          <w:p>
            <w:r>
              <w:t>Session expires after timeout</w:t>
            </w:r>
          </w:p>
        </w:tc>
        <w:tc>
          <w:tcPr>
            <w:tcW w:type="dxa" w:w="2880"/>
          </w:tcPr>
          <w:p>
            <w:r>
              <w:t>SessionManager</w:t>
            </w:r>
          </w:p>
        </w:tc>
      </w:tr>
      <w:tr>
        <w:tc>
          <w:tcPr>
            <w:tcW w:type="dxa" w:w="2880"/>
          </w:tcPr>
          <w:p>
            <w:r>
              <w:t>Invalidation</w:t>
            </w:r>
          </w:p>
        </w:tc>
        <w:tc>
          <w:tcPr>
            <w:tcW w:type="dxa" w:w="2880"/>
          </w:tcPr>
          <w:p>
            <w:r>
              <w:t>Admin can invalidate session</w:t>
            </w:r>
          </w:p>
        </w:tc>
        <w:tc>
          <w:tcPr>
            <w:tcW w:type="dxa" w:w="2880"/>
          </w:tcPr>
          <w:p>
            <w:r>
              <w:t>Krista Platform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5.5 Redirect Handling</w:t>
      </w:r>
    </w:p>
    <w:p>
      <w:r>
        <w:t>When authentication is required but not present: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MustAuthenticateException thrown</w:t>
            </w:r>
          </w:p>
        </w:tc>
        <w:tc>
          <w:tcPr>
            <w:tcW w:type="dxa" w:w="2880"/>
          </w:tcPr>
          <w:p>
            <w:r>
              <w:t>Request requires authentication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getMustAuthenticateResponse() called</w:t>
            </w:r>
          </w:p>
        </w:tc>
        <w:tc>
          <w:tcPr>
            <w:tcW w:type="dxa" w:w="2880"/>
          </w:tcPr>
          <w:p>
            <w:r>
              <w:t>Generate redirect response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Extract original URI</w:t>
            </w:r>
          </w:p>
        </w:tc>
        <w:tc>
          <w:tcPr>
            <w:tcW w:type="dxa" w:w="2880"/>
          </w:tcPr>
          <w:p>
            <w:r>
              <w:t>From X-Krista-Original-URI header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URL encode original URI</w:t>
            </w:r>
          </w:p>
        </w:tc>
        <w:tc>
          <w:tcPr>
            <w:tcW w:type="dxa" w:w="2880"/>
          </w:tcPr>
          <w:p>
            <w:r>
              <w:t>Safe parameter encoding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Build login URL</w:t>
            </w:r>
          </w:p>
        </w:tc>
        <w:tc>
          <w:tcPr>
            <w:tcW w:type="dxa" w:w="2880"/>
          </w:tcPr>
          <w:p>
            <w:r>
              <w:t>/authn/login?X-Krista-Original-URI=&lt;encoded&gt;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Return 302 redirect</w:t>
            </w:r>
          </w:p>
        </w:tc>
        <w:tc>
          <w:tcPr>
            <w:tcW w:type="dxa" w:w="2880"/>
          </w:tcPr>
          <w:p>
            <w:r>
              <w:t>Browser redirects to login page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User authenticates</w:t>
            </w:r>
          </w:p>
        </w:tc>
        <w:tc>
          <w:tcPr>
            <w:tcW w:type="dxa" w:w="2880"/>
          </w:tcPr>
          <w:p>
            <w:r>
              <w:t>Provides valid session ID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Redirect to original URI</w:t>
            </w:r>
          </w:p>
        </w:tc>
        <w:tc>
          <w:tcPr>
            <w:tcW w:type="dxa" w:w="2880"/>
          </w:tcPr>
          <w:p>
            <w:r>
              <w:t>After successful authentication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6. Configuration and Setup</w:t>
      </w:r>
    </w:p>
    <w:p>
      <w:pPr>
        <w:pStyle w:val="Heading2"/>
      </w:pPr>
      <w:r>
        <w:rPr>
          <w:color w:val="0066CC"/>
          <w:sz w:val="36"/>
        </w:rPr>
        <w:t>6.1 Installation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Version/Details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Runtime environment</w:t>
            </w:r>
          </w:p>
        </w:tc>
      </w:tr>
      <w:tr>
        <w:tc>
          <w:tcPr>
            <w:tcW w:type="dxa" w:w="2880"/>
          </w:tcPr>
          <w:p>
            <w:r>
              <w:t>Krista Platform</w:t>
            </w:r>
          </w:p>
        </w:tc>
        <w:tc>
          <w:tcPr>
            <w:tcW w:type="dxa" w:w="2880"/>
          </w:tcPr>
          <w:p>
            <w:r>
              <w:t>3.5.7+</w:t>
            </w:r>
          </w:p>
        </w:tc>
        <w:tc>
          <w:tcPr>
            <w:tcW w:type="dxa" w:w="2880"/>
          </w:tcPr>
          <w:p>
            <w:r>
              <w:t>Target platform</w:t>
            </w:r>
          </w:p>
        </w:tc>
      </w:tr>
      <w:tr>
        <w:tc>
          <w:tcPr>
            <w:tcW w:type="dxa" w:w="2880"/>
          </w:tcPr>
          <w:p>
            <w:r>
              <w:t>Krista APIs</w:t>
            </w:r>
          </w:p>
        </w:tc>
        <w:tc>
          <w:tcPr>
            <w:tcW w:type="dxa" w:w="2880"/>
          </w:tcPr>
          <w:p>
            <w:r>
              <w:t>1.0.121-rc1</w:t>
            </w:r>
          </w:p>
        </w:tc>
        <w:tc>
          <w:tcPr>
            <w:tcW w:type="dxa" w:w="2880"/>
          </w:tcPr>
          <w:p>
            <w:r>
              <w:t>Platform APIs</w:t>
            </w:r>
          </w:p>
        </w:tc>
      </w:tr>
      <w:tr>
        <w:tc>
          <w:tcPr>
            <w:tcW w:type="dxa" w:w="2880"/>
          </w:tcPr>
          <w:p>
            <w:r>
              <w:t>Workspace Admin Rights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Account/role management</w:t>
            </w:r>
          </w:p>
        </w:tc>
      </w:tr>
      <w:tr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Recommended (production)</w:t>
            </w:r>
          </w:p>
        </w:tc>
        <w:tc>
          <w:tcPr>
            <w:tcW w:type="dxa" w:w="2880"/>
          </w:tcPr>
          <w:p>
            <w:r>
              <w:t>Secure cookie transmission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6.2 Extension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Configuration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Modifiable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Extension Name</w:t>
            </w:r>
          </w:p>
        </w:tc>
        <w:tc>
          <w:tcPr>
            <w:tcW w:type="dxa" w:w="2160"/>
          </w:tcPr>
          <w:p>
            <w:r>
              <w:t>Krista Client Authentication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Fixed extension name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3.5.7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Current version</w:t>
            </w:r>
          </w:p>
        </w:tc>
      </w:tr>
      <w:tr>
        <w:tc>
          <w:tcPr>
            <w:tcW w:type="dxa" w:w="2160"/>
          </w:tcPr>
          <w:p>
            <w:r>
              <w:t>Domain ID</w:t>
            </w:r>
          </w:p>
        </w:tc>
        <w:tc>
          <w:tcPr>
            <w:tcW w:type="dxa" w:w="2160"/>
          </w:tcPr>
          <w:p>
            <w:r>
              <w:t>catEntryDomain_db053e8f-a194-4dde-aa6f-701ef7a6b3a7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Fixed domain ID</w:t>
            </w:r>
          </w:p>
        </w:tc>
      </w:tr>
      <w:tr>
        <w:tc>
          <w:tcPr>
            <w:tcW w:type="dxa" w:w="2160"/>
          </w:tcPr>
          <w:p>
            <w:r>
              <w:t>JAX-RS ID</w:t>
            </w:r>
          </w:p>
        </w:tc>
        <w:tc>
          <w:tcPr>
            <w:tcW w:type="dxa" w:w="2160"/>
          </w:tcPr>
          <w:p>
            <w:r>
              <w:t>authn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API path prefix</w:t>
            </w:r>
          </w:p>
        </w:tc>
      </w:tr>
      <w:tr>
        <w:tc>
          <w:tcPr>
            <w:tcW w:type="dxa" w:w="2160"/>
          </w:tcPr>
          <w:p>
            <w:r>
              <w:t>Admin Rights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 for functionality</w:t>
            </w:r>
          </w:p>
        </w:tc>
      </w:tr>
      <w:tr>
        <w:tc>
          <w:tcPr>
            <w:tcW w:type="dxa" w:w="2160"/>
          </w:tcPr>
          <w:p>
            <w:r>
              <w:t>Static Resources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Documentation path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6.3 Installation Steps</w:t>
      </w:r>
    </w:p>
    <w:p>
      <w:pPr>
        <w:pStyle w:val="ListNumber"/>
      </w:pPr>
      <w:r>
        <w:t>1. Navigate to Krista workspace Extensions marketplace</w:t>
      </w:r>
    </w:p>
    <w:p>
      <w:pPr>
        <w:pStyle w:val="ListNumber"/>
      </w:pPr>
      <w:r>
        <w:t>2. Search for 'Krista Client Authentication'</w:t>
      </w:r>
    </w:p>
    <w:p>
      <w:pPr>
        <w:pStyle w:val="ListNumber"/>
      </w:pPr>
      <w:r>
        <w:t>3. Click Install button</w:t>
      </w:r>
    </w:p>
    <w:p>
      <w:pPr>
        <w:pStyle w:val="ListNumber"/>
      </w:pPr>
      <w:r>
        <w:t>4. Wait for installation to complete</w:t>
      </w:r>
    </w:p>
    <w:p>
      <w:pPr>
        <w:pStyle w:val="ListNumber"/>
      </w:pPr>
      <w:r>
        <w:t>5. Enable 'Trust Extension' flag in Setup → Extensions</w:t>
      </w:r>
    </w:p>
    <w:p>
      <w:pPr>
        <w:pStyle w:val="ListNumber"/>
      </w:pPr>
      <w:r>
        <w:t>6. Verify extension status shows 'Active'</w:t>
      </w:r>
    </w:p>
    <w:p>
      <w:pPr>
        <w:pStyle w:val="ListNumber"/>
      </w:pPr>
      <w:r>
        <w:t>7. Test endpoint: GET /authn/authenticator</w:t>
      </w:r>
    </w:p>
    <w:p>
      <w:pPr>
        <w:pStyle w:val="ListNumber"/>
      </w:pPr>
      <w:r>
        <w:t>8. Configure CORS if needed for external applications</w:t>
      </w:r>
    </w:p>
    <w:p>
      <w:pPr>
        <w:pStyle w:val="Heading2"/>
      </w:pPr>
      <w:r>
        <w:rPr>
          <w:color w:val="0066CC"/>
          <w:sz w:val="36"/>
        </w:rPr>
        <w:t>6.4 Trust Extension Flag</w:t>
      </w:r>
    </w:p>
    <w:p>
      <w:r>
        <w:rPr>
          <w:b/>
        </w:rPr>
        <w:t>The Trust Extension flag MUST be enabled for this extension to function. This grants workspace admin rights required for account and role management.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 - extension will not function without it</w:t>
            </w:r>
          </w:p>
        </w:tc>
      </w:tr>
      <w:tr>
        <w:tc>
          <w:tcPr>
            <w:tcW w:type="dxa" w:w="4320"/>
          </w:tcPr>
          <w:p>
            <w:r>
              <w:t>Grants</w:t>
            </w:r>
          </w:p>
        </w:tc>
        <w:tc>
          <w:tcPr>
            <w:tcW w:type="dxa" w:w="4320"/>
          </w:tcPr>
          <w:p>
            <w:r>
              <w:t>Workspace admin rights</w:t>
            </w:r>
          </w:p>
        </w:tc>
      </w:tr>
      <w:tr>
        <w:tc>
          <w:tcPr>
            <w:tcW w:type="dxa" w:w="4320"/>
          </w:tcPr>
          <w:p>
            <w:r>
              <w:t>Enables</w:t>
            </w:r>
          </w:p>
        </w:tc>
        <w:tc>
          <w:tcPr>
            <w:tcW w:type="dxa" w:w="4320"/>
          </w:tcPr>
          <w:p>
            <w:r>
              <w:t>Account creation, role management, session validation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Only enable for trusted extensions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Setup → Extensions → Krista Client Authentication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6.5 CORS Configuration</w:t>
      </w:r>
    </w:p>
    <w:p>
      <w:r>
        <w:t>For cross-origin requests from external applications: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Allow Credentials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Required for cookie-based auth</w:t>
            </w:r>
          </w:p>
        </w:tc>
      </w:tr>
      <w:tr>
        <w:tc>
          <w:tcPr>
            <w:tcW w:type="dxa" w:w="2880"/>
          </w:tcPr>
          <w:p>
            <w:r>
              <w:t>Allow Origin</w:t>
            </w:r>
          </w:p>
        </w:tc>
        <w:tc>
          <w:tcPr>
            <w:tcW w:type="dxa" w:w="2880"/>
          </w:tcPr>
          <w:p>
            <w:r>
              <w:t>Echo from request</w:t>
            </w:r>
          </w:p>
        </w:tc>
        <w:tc>
          <w:tcPr>
            <w:tcW w:type="dxa" w:w="2880"/>
          </w:tcPr>
          <w:p>
            <w:r>
              <w:t>Dynamic based on request origin</w:t>
            </w:r>
          </w:p>
        </w:tc>
      </w:tr>
      <w:tr>
        <w:tc>
          <w:tcPr>
            <w:tcW w:type="dxa" w:w="2880"/>
          </w:tcPr>
          <w:p>
            <w:r>
              <w:t>Allow Methods</w:t>
            </w:r>
          </w:p>
        </w:tc>
        <w:tc>
          <w:tcPr>
            <w:tcW w:type="dxa" w:w="2880"/>
          </w:tcPr>
          <w:p>
            <w:r>
              <w:t>POST, OPTIONS</w:t>
            </w:r>
          </w:p>
        </w:tc>
        <w:tc>
          <w:tcPr>
            <w:tcW w:type="dxa" w:w="2880"/>
          </w:tcPr>
          <w:p>
            <w:r>
              <w:t>Supported HTTP methods</w:t>
            </w:r>
          </w:p>
        </w:tc>
      </w:tr>
      <w:tr>
        <w:tc>
          <w:tcPr>
            <w:tcW w:type="dxa" w:w="2880"/>
          </w:tcPr>
          <w:p>
            <w:r>
              <w:t>Allow Headers</w:t>
            </w:r>
          </w:p>
        </w:tc>
        <w:tc>
          <w:tcPr>
            <w:tcW w:type="dxa" w:w="2880"/>
          </w:tcPr>
          <w:p>
            <w:r>
              <w:t>Content-Type, Accept</w:t>
            </w:r>
          </w:p>
        </w:tc>
        <w:tc>
          <w:tcPr>
            <w:tcW w:type="dxa" w:w="2880"/>
          </w:tcPr>
          <w:p>
            <w:r>
              <w:t>Allowed request headers</w:t>
            </w:r>
          </w:p>
        </w:tc>
      </w:tr>
      <w:tr>
        <w:tc>
          <w:tcPr>
            <w:tcW w:type="dxa" w:w="2880"/>
          </w:tcPr>
          <w:p>
            <w:r>
              <w:t>Whitelist Origins</w:t>
            </w:r>
          </w:p>
        </w:tc>
        <w:tc>
          <w:tcPr>
            <w:tcW w:type="dxa" w:w="2880"/>
          </w:tcPr>
          <w:p>
            <w:r>
              <w:t>Configure in Krista</w:t>
            </w:r>
          </w:p>
        </w:tc>
        <w:tc>
          <w:tcPr>
            <w:tcW w:type="dxa" w:w="2880"/>
          </w:tcPr>
          <w:p>
            <w:r>
              <w:t>Platform-level configuration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6.6 Dependencies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Gradle dependencies</w:t>
        <w:br/>
        <w:t>dependencies {</w:t>
        <w:br/>
        <w:t xml:space="preserve">    // Krista APIs (provided at runtime)</w:t>
        <w:br/>
        <w:t xml:space="preserve">    compileOnly 'app.krista:krista-apis:1.0.121-rc1'</w:t>
        <w:br/>
        <w:t xml:space="preserve">    compileOnly 'org.glassfish.hk2:hk2-api:3.0.5'</w:t>
        <w:br/>
        <w:t xml:space="preserve">    </w:t>
        <w:br/>
        <w:t xml:space="preserve">    // JSON processing</w:t>
        <w:br/>
        <w:t xml:space="preserve">    implementation 'com.google.code.gson:gson:2.10.1'</w:t>
        <w:br/>
        <w:t xml:space="preserve">    </w:t>
        <w:br/>
        <w:t xml:space="preserve">    // Logging</w:t>
        <w:br/>
        <w:t xml:space="preserve">    implementation 'org.slf4j:slf4j-api:2.0.9'</w:t>
        <w:br/>
        <w:t xml:space="preserve">    </w:t>
        <w:br/>
        <w:t xml:space="preserve">    // JAX-RS API</w:t>
        <w:br/>
        <w:t xml:space="preserve">    compileOnly 'jakarta.ws.rs:jakarta.ws.rs-api:3.1.0'</w:t>
        <w:br/>
        <w:t xml:space="preserve">    compileOnly 'jakarta.inject:jakarta.inject-api:2.0.1'</w:t>
        <w:br/>
        <w:t xml:space="preserve">    </w:t>
        <w:br/>
        <w:t xml:space="preserve">    // Internal dependency</w:t>
        <w:br/>
        <w:t xml:space="preserve">    implementation project(':base-authentication')</w:t>
        <w:br/>
        <w:t>}</w:t>
      </w:r>
    </w:p>
    <w:p>
      <w:pPr>
        <w:pStyle w:val="Heading2"/>
      </w:pPr>
      <w:r>
        <w:rPr>
          <w:color w:val="0066CC"/>
          <w:sz w:val="36"/>
        </w:rPr>
        <w:t>6.7 Adding as Dependency</w:t>
      </w:r>
    </w:p>
    <w:p>
      <w:r>
        <w:t>To use this extension as a dependency in another extension: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@Dependency(</w:t>
        <w:br/>
        <w:t xml:space="preserve">    name = "Authentication",</w:t>
        <w:br/>
        <w:t xml:space="preserve">    domainId = "catEntryDomain_db053e8f-a194-4dde-aa6f-701ef7a6b3a7",</w:t>
        <w:br/>
        <w:t xml:space="preserve">    description = "Krista Client Authentication extension dependency"</w:t>
        <w:br/>
        <w:t>)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7. Error Handling and Solutions</w:t>
      </w:r>
    </w:p>
    <w:p>
      <w:pPr>
        <w:pStyle w:val="Heading2"/>
      </w:pPr>
      <w:r>
        <w:rPr>
          <w:color w:val="0066CC"/>
          <w:sz w:val="36"/>
        </w:rPr>
        <w:t>7.1 Authentication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Error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HTTP Code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Cause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Solution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Prevention</w:t>
            </w:r>
          </w:p>
        </w:tc>
      </w:tr>
      <w:tr>
        <w:tc>
          <w:tcPr>
            <w:tcW w:type="dxa" w:w="1728"/>
          </w:tcPr>
          <w:p>
            <w:r>
              <w:t>Invalid Session ID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Session not found in SessionManager</w:t>
            </w:r>
          </w:p>
        </w:tc>
        <w:tc>
          <w:tcPr>
            <w:tcW w:type="dxa" w:w="1728"/>
          </w:tcPr>
          <w:p>
            <w:r>
              <w:t>Obtain new session ID from Krista</w:t>
            </w:r>
          </w:p>
        </w:tc>
        <w:tc>
          <w:tcPr>
            <w:tcW w:type="dxa" w:w="1728"/>
          </w:tcPr>
          <w:p>
            <w:r>
              <w:t>Implement session refresh before expiry</w:t>
            </w:r>
          </w:p>
        </w:tc>
      </w:tr>
      <w:tr>
        <w:tc>
          <w:tcPr>
            <w:tcW w:type="dxa" w:w="1728"/>
          </w:tcPr>
          <w:p>
            <w:r>
              <w:t>Expired Session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Session timeout exceeded</w:t>
            </w:r>
          </w:p>
        </w:tc>
        <w:tc>
          <w:tcPr>
            <w:tcW w:type="dxa" w:w="1728"/>
          </w:tcPr>
          <w:p>
            <w:r>
              <w:t>Re-authenticate with new session</w:t>
            </w:r>
          </w:p>
        </w:tc>
        <w:tc>
          <w:tcPr>
            <w:tcW w:type="dxa" w:w="1728"/>
          </w:tcPr>
          <w:p>
            <w:r>
              <w:t>Monitor session expiry, refresh proactively</w:t>
            </w:r>
          </w:p>
        </w:tc>
      </w:tr>
      <w:tr>
        <w:tc>
          <w:tcPr>
            <w:tcW w:type="dxa" w:w="1728"/>
          </w:tcPr>
          <w:p>
            <w:r>
              <w:t>Missing Session ID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clientSessionId not provided</w:t>
            </w:r>
          </w:p>
        </w:tc>
        <w:tc>
          <w:tcPr>
            <w:tcW w:type="dxa" w:w="1728"/>
          </w:tcPr>
          <w:p>
            <w:r>
              <w:t>Include in request body or cookie</w:t>
            </w:r>
          </w:p>
        </w:tc>
        <w:tc>
          <w:tcPr>
            <w:tcW w:type="dxa" w:w="1728"/>
          </w:tcPr>
          <w:p>
            <w:r>
              <w:t>Validate input before sending</w:t>
            </w:r>
          </w:p>
        </w:tc>
      </w:tr>
      <w:tr>
        <w:tc>
          <w:tcPr>
            <w:tcW w:type="dxa" w:w="1728"/>
          </w:tcPr>
          <w:p>
            <w:r>
              <w:t>SessionManager Error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SessionManager unavailable</w:t>
            </w:r>
          </w:p>
        </w:tc>
        <w:tc>
          <w:tcPr>
            <w:tcW w:type="dxa" w:w="1728"/>
          </w:tcPr>
          <w:p>
            <w:r>
              <w:t>Check Krista services, retry</w:t>
            </w:r>
          </w:p>
        </w:tc>
        <w:tc>
          <w:tcPr>
            <w:tcW w:type="dxa" w:w="1728"/>
          </w:tcPr>
          <w:p>
            <w:r>
              <w:t>Implement retry logic with backoff</w:t>
            </w:r>
          </w:p>
        </w:tc>
      </w:tr>
      <w:tr>
        <w:tc>
          <w:tcPr>
            <w:tcW w:type="dxa" w:w="1728"/>
          </w:tcPr>
          <w:p>
            <w:r>
              <w:t>Cookie Not Set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Browser blocking cookies</w:t>
            </w:r>
          </w:p>
        </w:tc>
        <w:tc>
          <w:tcPr>
            <w:tcW w:type="dxa" w:w="1728"/>
          </w:tcPr>
          <w:p>
            <w:r>
              <w:t>Check browser settings, use HTTPS</w:t>
            </w:r>
          </w:p>
        </w:tc>
        <w:tc>
          <w:tcPr>
            <w:tcW w:type="dxa" w:w="1728"/>
          </w:tcPr>
          <w:p>
            <w:r>
              <w:t>Test cookie support before auth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7.2 CORS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Cause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Solution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Prevention</w:t>
            </w:r>
          </w:p>
        </w:tc>
      </w:tr>
      <w:tr>
        <w:tc>
          <w:tcPr>
            <w:tcW w:type="dxa" w:w="2160"/>
          </w:tcPr>
          <w:p>
            <w:r>
              <w:t>Origin not allowed</w:t>
            </w:r>
          </w:p>
        </w:tc>
        <w:tc>
          <w:tcPr>
            <w:tcW w:type="dxa" w:w="2160"/>
          </w:tcPr>
          <w:p>
            <w:r>
              <w:t>Origin not whitelisted</w:t>
            </w:r>
          </w:p>
        </w:tc>
        <w:tc>
          <w:tcPr>
            <w:tcW w:type="dxa" w:w="2160"/>
          </w:tcPr>
          <w:p>
            <w:r>
              <w:t>Add origin to Krista whitelist</w:t>
            </w:r>
          </w:p>
        </w:tc>
        <w:tc>
          <w:tcPr>
            <w:tcW w:type="dxa" w:w="2160"/>
          </w:tcPr>
          <w:p>
            <w:r>
              <w:t>Configure CORS before deployment</w:t>
            </w:r>
          </w:p>
        </w:tc>
      </w:tr>
      <w:tr>
        <w:tc>
          <w:tcPr>
            <w:tcW w:type="dxa" w:w="2160"/>
          </w:tcPr>
          <w:p>
            <w:r>
              <w:t>Credentials not included</w:t>
            </w:r>
          </w:p>
        </w:tc>
        <w:tc>
          <w:tcPr>
            <w:tcW w:type="dxa" w:w="2160"/>
          </w:tcPr>
          <w:p>
            <w:r>
              <w:t>Missing credentials: 'include'</w:t>
            </w:r>
          </w:p>
        </w:tc>
        <w:tc>
          <w:tcPr>
            <w:tcW w:type="dxa" w:w="2160"/>
          </w:tcPr>
          <w:p>
            <w:r>
              <w:t>Add to fetch options</w:t>
            </w:r>
          </w:p>
        </w:tc>
        <w:tc>
          <w:tcPr>
            <w:tcW w:type="dxa" w:w="2160"/>
          </w:tcPr>
          <w:p>
            <w:r>
              <w:t>Use authentication wrapper</w:t>
            </w:r>
          </w:p>
        </w:tc>
      </w:tr>
      <w:tr>
        <w:tc>
          <w:tcPr>
            <w:tcW w:type="dxa" w:w="2160"/>
          </w:tcPr>
          <w:p>
            <w:r>
              <w:t>Preflight failure</w:t>
            </w:r>
          </w:p>
        </w:tc>
        <w:tc>
          <w:tcPr>
            <w:tcW w:type="dxa" w:w="2160"/>
          </w:tcPr>
          <w:p>
            <w:r>
              <w:t>OPTIONS request blocked</w:t>
            </w:r>
          </w:p>
        </w:tc>
        <w:tc>
          <w:tcPr>
            <w:tcW w:type="dxa" w:w="2160"/>
          </w:tcPr>
          <w:p>
            <w:r>
              <w:t>Verify OPTIONS endpoint works</w:t>
            </w:r>
          </w:p>
        </w:tc>
        <w:tc>
          <w:tcPr>
            <w:tcW w:type="dxa" w:w="2160"/>
          </w:tcPr>
          <w:p>
            <w:r>
              <w:t>Test CORS before production</w:t>
            </w:r>
          </w:p>
        </w:tc>
      </w:tr>
      <w:tr>
        <w:tc>
          <w:tcPr>
            <w:tcW w:type="dxa" w:w="2160"/>
          </w:tcPr>
          <w:p>
            <w:r>
              <w:t>SameSite blocking</w:t>
            </w:r>
          </w:p>
        </w:tc>
        <w:tc>
          <w:tcPr>
            <w:tcW w:type="dxa" w:w="2160"/>
          </w:tcPr>
          <w:p>
            <w:r>
              <w:t>SameSite=None without Secure</w:t>
            </w:r>
          </w:p>
        </w:tc>
        <w:tc>
          <w:tcPr>
            <w:tcW w:type="dxa" w:w="2160"/>
          </w:tcPr>
          <w:p>
            <w:r>
              <w:t>Use HTTPS</w:t>
            </w:r>
          </w:p>
        </w:tc>
        <w:tc>
          <w:tcPr>
            <w:tcW w:type="dxa" w:w="2160"/>
          </w:tcPr>
          <w:p>
            <w:r>
              <w:t>Always use HTTPS in production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7.3 Integration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Cause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Solution</w:t>
            </w:r>
          </w:p>
        </w:tc>
      </w:tr>
      <w:tr>
        <w:tc>
          <w:tcPr>
            <w:tcW w:type="dxa" w:w="2160"/>
          </w:tcPr>
          <w:p>
            <w:r>
              <w:t>Extension not active</w:t>
            </w:r>
          </w:p>
        </w:tc>
        <w:tc>
          <w:tcPr>
            <w:tcW w:type="dxa" w:w="2160"/>
          </w:tcPr>
          <w:p>
            <w:r>
              <w:t>Endpoints return 404</w:t>
            </w:r>
          </w:p>
        </w:tc>
        <w:tc>
          <w:tcPr>
            <w:tcW w:type="dxa" w:w="2160"/>
          </w:tcPr>
          <w:p>
            <w:r>
              <w:t>Extension not installed/enabled</w:t>
            </w:r>
          </w:p>
        </w:tc>
        <w:tc>
          <w:tcPr>
            <w:tcW w:type="dxa" w:w="2160"/>
          </w:tcPr>
          <w:p>
            <w:r>
              <w:t>Install and activate extension</w:t>
            </w:r>
          </w:p>
        </w:tc>
      </w:tr>
      <w:tr>
        <w:tc>
          <w:tcPr>
            <w:tcW w:type="dxa" w:w="2160"/>
          </w:tcPr>
          <w:p>
            <w:r>
              <w:t>Trust flag not enabled</w:t>
            </w:r>
          </w:p>
        </w:tc>
        <w:tc>
          <w:tcPr>
            <w:tcW w:type="dxa" w:w="2160"/>
          </w:tcPr>
          <w:p>
            <w:r>
              <w:t>Auth fails silently</w:t>
            </w:r>
          </w:p>
        </w:tc>
        <w:tc>
          <w:tcPr>
            <w:tcW w:type="dxa" w:w="2160"/>
          </w:tcPr>
          <w:p>
            <w:r>
              <w:t>Admin rights not granted</w:t>
            </w:r>
          </w:p>
        </w:tc>
        <w:tc>
          <w:tcPr>
            <w:tcW w:type="dxa" w:w="2160"/>
          </w:tcPr>
          <w:p>
            <w:r>
              <w:t>Enable Trust Extension flag</w:t>
            </w:r>
          </w:p>
        </w:tc>
      </w:tr>
      <w:tr>
        <w:tc>
          <w:tcPr>
            <w:tcW w:type="dxa" w:w="2160"/>
          </w:tcPr>
          <w:p>
            <w:r>
              <w:t>JavaScript not loading</w:t>
            </w:r>
          </w:p>
        </w:tc>
        <w:tc>
          <w:tcPr>
            <w:tcW w:type="dxa" w:w="2160"/>
          </w:tcPr>
          <w:p>
            <w:r>
              <w:t>GET /authenticator fails</w:t>
            </w:r>
          </w:p>
        </w:tc>
        <w:tc>
          <w:tcPr>
            <w:tcW w:type="dxa" w:w="2160"/>
          </w:tcPr>
          <w:p>
            <w:r>
              <w:t>Resource file missing</w:t>
            </w:r>
          </w:p>
        </w:tc>
        <w:tc>
          <w:tcPr>
            <w:tcW w:type="dxa" w:w="2160"/>
          </w:tcPr>
          <w:p>
            <w:r>
              <w:t>Verify extension installation</w:t>
            </w:r>
          </w:p>
        </w:tc>
      </w:tr>
      <w:tr>
        <w:tc>
          <w:tcPr>
            <w:tcW w:type="dxa" w:w="2160"/>
          </w:tcPr>
          <w:p>
            <w:r>
              <w:t>Mobile app auth fails</w:t>
            </w:r>
          </w:p>
        </w:tc>
        <w:tc>
          <w:tcPr>
            <w:tcW w:type="dxa" w:w="2160"/>
          </w:tcPr>
          <w:p>
            <w:r>
              <w:t>Works in browser, not mobile</w:t>
            </w:r>
          </w:p>
        </w:tc>
        <w:tc>
          <w:tcPr>
            <w:tcW w:type="dxa" w:w="2160"/>
          </w:tcPr>
          <w:p>
            <w:r>
              <w:t>Cookie handling differences</w:t>
            </w:r>
          </w:p>
        </w:tc>
        <w:tc>
          <w:tcPr>
            <w:tcW w:type="dxa" w:w="2160"/>
          </w:tcPr>
          <w:p>
            <w:r>
              <w:t>Verify mobile HTTP client config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7.4 Exception Handling in Code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AuthenticationResource.login() exception handling</w:t>
        <w:br/>
        <w:t>try {</w:t>
        <w:br/>
        <w:t xml:space="preserve">    if (sessionManager.lookupAccountId(clientSessionId) == null) {</w:t>
        <w:br/>
        <w:t xml:space="preserve">        throw new AuthenticationException("Unauthenticated User");</w:t>
        <w:br/>
        <w:t xml:space="preserve">    }</w:t>
        <w:br/>
        <w:t xml:space="preserve">    // ... create cookie and return 202</w:t>
        <w:br/>
        <w:t>} catch (Exception ex) {</w:t>
        <w:br/>
        <w:t xml:space="preserve">    return Response.status(401).build();</w:t>
        <w:br/>
        <w:t>}</w:t>
        <w:br/>
        <w:br/>
        <w:t>// KristaClientRequestAuthenticator.getAccountId() exception handling</w:t>
        <w:br/>
        <w:t>try {</w:t>
        <w:br/>
        <w:t xml:space="preserve">    // ... parse request body</w:t>
        <w:br/>
        <w:t xml:space="preserve">    return sessionManager.lookupAccountId(clientSessionId);</w:t>
        <w:br/>
        <w:t>} catch (IOException ex) {</w:t>
        <w:br/>
        <w:t xml:space="preserve">    logger.error("error occurred while getting clientSessionId: {}", </w:t>
        <w:br/>
        <w:t xml:space="preserve">                 ex.getCause(), ex);</w:t>
        <w:br/>
        <w:t xml:space="preserve">    return null;</w:t>
        <w:br/>
        <w:t>}</w:t>
      </w:r>
    </w:p>
    <w:p>
      <w:pPr>
        <w:pStyle w:val="Heading2"/>
      </w:pPr>
      <w:r>
        <w:rPr>
          <w:color w:val="0066CC"/>
          <w:sz w:val="36"/>
        </w:rPr>
        <w:t>7.5 Logging and Debugging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Log Level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Message Pattern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AuthenticationResource</w:t>
            </w:r>
          </w:p>
        </w:tc>
        <w:tc>
          <w:tcPr>
            <w:tcW w:type="dxa" w:w="2160"/>
          </w:tcPr>
          <w:p>
            <w:r>
              <w:t>Client Session id: &lt;id&gt;</w:t>
            </w:r>
          </w:p>
        </w:tc>
        <w:tc>
          <w:tcPr>
            <w:tcW w:type="dxa" w:w="2160"/>
          </w:tcPr>
          <w:p>
            <w:r>
              <w:t>Track login attempts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KristaClientRequestAuthenticator</w:t>
            </w:r>
          </w:p>
        </w:tc>
        <w:tc>
          <w:tcPr>
            <w:tcW w:type="dxa" w:w="2160"/>
          </w:tcPr>
          <w:p>
            <w:r>
              <w:t>error occurred while getting clientSessionId</w:t>
            </w:r>
          </w:p>
        </w:tc>
        <w:tc>
          <w:tcPr>
            <w:tcW w:type="dxa" w:w="2160"/>
          </w:tcPr>
          <w:p>
            <w:r>
              <w:t>Debug parsing errors</w:t>
            </w:r>
          </w:p>
        </w:tc>
      </w:tr>
      <w:tr>
        <w:tc>
          <w:tcPr>
            <w:tcW w:type="dxa" w:w="2160"/>
          </w:tcPr>
          <w:p>
            <w:r>
              <w:t>DEBUG</w:t>
            </w:r>
          </w:p>
        </w:tc>
        <w:tc>
          <w:tcPr>
            <w:tcW w:type="dxa" w:w="2160"/>
          </w:tcPr>
          <w:p>
            <w:r>
              <w:t>AuthenticationResource</w:t>
            </w:r>
          </w:p>
        </w:tc>
        <w:tc>
          <w:tcPr>
            <w:tcW w:type="dxa" w:w="2160"/>
          </w:tcPr>
          <w:p>
            <w:r>
              <w:t>Client Authenticator header path</w:t>
            </w:r>
          </w:p>
        </w:tc>
        <w:tc>
          <w:tcPr>
            <w:tcW w:type="dxa" w:w="2160"/>
          </w:tcPr>
          <w:p>
            <w:r>
              <w:t>Debug routing issues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8. Performance Guidelines and Limitations</w:t>
      </w:r>
    </w:p>
    <w:p>
      <w:pPr>
        <w:pStyle w:val="Heading2"/>
      </w:pPr>
      <w:r>
        <w:rPr>
          <w:color w:val="0066CC"/>
          <w:sz w:val="36"/>
        </w:rPr>
        <w:t>8.1 Performance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Typical Latency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Bottleneck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Optimization</w:t>
            </w:r>
          </w:p>
        </w:tc>
      </w:tr>
      <w:tr>
        <w:tc>
          <w:tcPr>
            <w:tcW w:type="dxa" w:w="2160"/>
          </w:tcPr>
          <w:p>
            <w:r>
              <w:t>POST /login</w:t>
            </w:r>
          </w:p>
        </w:tc>
        <w:tc>
          <w:tcPr>
            <w:tcW w:type="dxa" w:w="2160"/>
          </w:tcPr>
          <w:p>
            <w:r>
              <w:t>&lt; 100ms</w:t>
            </w:r>
          </w:p>
        </w:tc>
        <w:tc>
          <w:tcPr>
            <w:tcW w:type="dxa" w:w="2160"/>
          </w:tcPr>
          <w:p>
            <w:r>
              <w:t>SessionManager lookup</w:t>
            </w:r>
          </w:p>
        </w:tc>
        <w:tc>
          <w:tcPr>
            <w:tcW w:type="dxa" w:w="2160"/>
          </w:tcPr>
          <w:p>
            <w:r>
              <w:t>Session caching in SessionManager</w:t>
            </w:r>
          </w:p>
        </w:tc>
      </w:tr>
      <w:tr>
        <w:tc>
          <w:tcPr>
            <w:tcW w:type="dxa" w:w="2160"/>
          </w:tcPr>
          <w:p>
            <w:r>
              <w:t>GET /authenticator</w:t>
            </w:r>
          </w:p>
        </w:tc>
        <w:tc>
          <w:tcPr>
            <w:tcW w:type="dxa" w:w="2160"/>
          </w:tcPr>
          <w:p>
            <w:r>
              <w:t>&lt; 50ms</w:t>
            </w:r>
          </w:p>
        </w:tc>
        <w:tc>
          <w:tcPr>
            <w:tcW w:type="dxa" w:w="2160"/>
          </w:tcPr>
          <w:p>
            <w:r>
              <w:t>File I/O</w:t>
            </w:r>
          </w:p>
        </w:tc>
        <w:tc>
          <w:tcPr>
            <w:tcW w:type="dxa" w:w="2160"/>
          </w:tcPr>
          <w:p>
            <w:r>
              <w:t>Cached with max-age=604800</w:t>
            </w:r>
          </w:p>
        </w:tc>
      </w:tr>
      <w:tr>
        <w:tc>
          <w:tcPr>
            <w:tcW w:type="dxa" w:w="2160"/>
          </w:tcPr>
          <w:p>
            <w:r>
              <w:t>Request authentication</w:t>
            </w:r>
          </w:p>
        </w:tc>
        <w:tc>
          <w:tcPr>
            <w:tcW w:type="dxa" w:w="2160"/>
          </w:tcPr>
          <w:p>
            <w:r>
              <w:t>&lt; 10ms</w:t>
            </w:r>
          </w:p>
        </w:tc>
        <w:tc>
          <w:tcPr>
            <w:tcW w:type="dxa" w:w="2160"/>
          </w:tcPr>
          <w:p>
            <w:r>
              <w:t>Cookie parsing</w:t>
            </w:r>
          </w:p>
        </w:tc>
        <w:tc>
          <w:tcPr>
            <w:tcW w:type="dxa" w:w="2160"/>
          </w:tcPr>
          <w:p>
            <w:r>
              <w:t>Efficient parsing with Gson</w:t>
            </w:r>
          </w:p>
        </w:tc>
      </w:tr>
      <w:tr>
        <w:tc>
          <w:tcPr>
            <w:tcW w:type="dxa" w:w="2160"/>
          </w:tcPr>
          <w:p>
            <w:r>
              <w:t>Session validation</w:t>
            </w:r>
          </w:p>
        </w:tc>
        <w:tc>
          <w:tcPr>
            <w:tcW w:type="dxa" w:w="2160"/>
          </w:tcPr>
          <w:p>
            <w:r>
              <w:t>&lt; 20ms</w:t>
            </w:r>
          </w:p>
        </w:tc>
        <w:tc>
          <w:tcPr>
            <w:tcW w:type="dxa" w:w="2160"/>
          </w:tcPr>
          <w:p>
            <w:r>
              <w:t>SessionManager query</w:t>
            </w:r>
          </w:p>
        </w:tc>
        <w:tc>
          <w:tcPr>
            <w:tcW w:type="dxa" w:w="2160"/>
          </w:tcPr>
          <w:p>
            <w:r>
              <w:t>Platform-level optimization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8.2 Scalability Considerations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Concurrent logins</w:t>
            </w:r>
          </w:p>
        </w:tc>
        <w:tc>
          <w:tcPr>
            <w:tcW w:type="dxa" w:w="2880"/>
          </w:tcPr>
          <w:p>
            <w:r>
              <w:t>Platform-dependent</w:t>
            </w:r>
          </w:p>
        </w:tc>
        <w:tc>
          <w:tcPr>
            <w:tcW w:type="dxa" w:w="2880"/>
          </w:tcPr>
          <w:p>
            <w:r>
              <w:t>SessionManager handles concurrency</w:t>
            </w:r>
          </w:p>
        </w:tc>
      </w:tr>
      <w:tr>
        <w:tc>
          <w:tcPr>
            <w:tcW w:type="dxa" w:w="2880"/>
          </w:tcPr>
          <w:p>
            <w:r>
              <w:t>Session storage</w:t>
            </w:r>
          </w:p>
        </w:tc>
        <w:tc>
          <w:tcPr>
            <w:tcW w:type="dxa" w:w="2880"/>
          </w:tcPr>
          <w:p>
            <w:r>
              <w:t>Platform-dependent</w:t>
            </w:r>
          </w:p>
        </w:tc>
        <w:tc>
          <w:tcPr>
            <w:tcW w:type="dxa" w:w="2880"/>
          </w:tcPr>
          <w:p>
            <w:r>
              <w:t>Managed by Krista platform</w:t>
            </w:r>
          </w:p>
        </w:tc>
      </w:tr>
      <w:tr>
        <w:tc>
          <w:tcPr>
            <w:tcW w:type="dxa" w:w="2880"/>
          </w:tcPr>
          <w:p>
            <w:r>
              <w:t>Cookie size</w:t>
            </w:r>
          </w:p>
        </w:tc>
        <w:tc>
          <w:tcPr>
            <w:tcW w:type="dxa" w:w="2880"/>
          </w:tcPr>
          <w:p>
            <w:r>
              <w:t>~4KB browser limit</w:t>
            </w:r>
          </w:p>
        </w:tc>
        <w:tc>
          <w:tcPr>
            <w:tcW w:type="dxa" w:w="2880"/>
          </w:tcPr>
          <w:p>
            <w:r>
              <w:t>Minimal cookie data (session ID only)</w:t>
            </w:r>
          </w:p>
        </w:tc>
      </w:tr>
      <w:tr>
        <w:tc>
          <w:tcPr>
            <w:tcW w:type="dxa" w:w="2880"/>
          </w:tcPr>
          <w:p>
            <w:r>
              <w:t>CORS preflight</w:t>
            </w:r>
          </w:p>
        </w:tc>
        <w:tc>
          <w:tcPr>
            <w:tcW w:type="dxa" w:w="2880"/>
          </w:tcPr>
          <w:p>
            <w:r>
              <w:t>Per-request overhead</w:t>
            </w:r>
          </w:p>
        </w:tc>
        <w:tc>
          <w:tcPr>
            <w:tcW w:type="dxa" w:w="2880"/>
          </w:tcPr>
          <w:p>
            <w:r>
              <w:t>Browser caches preflight responses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8.3 Limitations</w:t>
      </w:r>
    </w:p>
    <w:p>
      <w:pPr>
        <w:pStyle w:val="ListBullet"/>
      </w:pPr>
      <w:r>
        <w:t>❌ No token refresh mechanism - users must re-authenticate on session expiry</w:t>
      </w:r>
    </w:p>
    <w:p>
      <w:pPr>
        <w:pStyle w:val="ListBullet"/>
      </w:pPr>
      <w:r>
        <w:t>❌ Single session per client - multiple sessions require multiple client IDs</w:t>
      </w:r>
    </w:p>
    <w:p>
      <w:pPr>
        <w:pStyle w:val="ListBullet"/>
      </w:pPr>
      <w:r>
        <w:t>❌ No custom attribute fields - getAttributeFields() returns empty map</w:t>
      </w:r>
    </w:p>
    <w:p>
      <w:pPr>
        <w:pStyle w:val="ListBullet"/>
      </w:pPr>
      <w:r>
        <w:t>❌ No service authorization - setServiceAuthorization() returns false</w:t>
      </w:r>
    </w:p>
    <w:p>
      <w:pPr>
        <w:pStyle w:val="ListBullet"/>
      </w:pPr>
      <w:r>
        <w:t>❌ HTTP protocol only - getSupportedProtocols() returns HTTP only</w:t>
      </w:r>
    </w:p>
    <w:p>
      <w:pPr>
        <w:pStyle w:val="ListBullet"/>
      </w:pPr>
      <w:r>
        <w:t>❌ No authorization handling - getMustAuthorizeResponse() returns null</w:t>
      </w:r>
    </w:p>
    <w:p>
      <w:pPr>
        <w:pStyle w:val="ListBullet"/>
      </w:pPr>
      <w:r>
        <w:t>❌ Requires workspace admin rights - cannot function without trust flag</w:t>
      </w:r>
    </w:p>
    <w:p>
      <w:pPr>
        <w:pStyle w:val="Heading2"/>
      </w:pPr>
      <w:r>
        <w:rPr>
          <w:color w:val="0066CC"/>
          <w:sz w:val="36"/>
        </w:rPr>
        <w:t>8.4 Best Practices</w:t>
      </w:r>
    </w:p>
    <w:p>
      <w:pPr>
        <w:pStyle w:val="ListBullet"/>
      </w:pPr>
      <w:r>
        <w:t>✅ Use HTTPS in production for Secure cookie flag</w:t>
      </w:r>
    </w:p>
    <w:p>
      <w:pPr>
        <w:pStyle w:val="ListBullet"/>
      </w:pPr>
      <w:r>
        <w:t>✅ Implement session expiry monitoring in client applications</w:t>
      </w:r>
    </w:p>
    <w:p>
      <w:pPr>
        <w:pStyle w:val="ListBullet"/>
      </w:pPr>
      <w:r>
        <w:t>✅ Cache GET /authenticator response (604800 seconds)</w:t>
      </w:r>
    </w:p>
    <w:p>
      <w:pPr>
        <w:pStyle w:val="ListBullet"/>
      </w:pPr>
      <w:r>
        <w:t>✅ Use connection pooling for SessionManager queries</w:t>
      </w:r>
    </w:p>
    <w:p>
      <w:pPr>
        <w:pStyle w:val="ListBullet"/>
      </w:pPr>
      <w:r>
        <w:t>✅ Implement exponential backoff for retry logic</w:t>
      </w:r>
    </w:p>
    <w:p>
      <w:pPr>
        <w:pStyle w:val="ListBullet"/>
      </w:pPr>
      <w:r>
        <w:t>✅ Monitor SessionManager performance metrics</w:t>
      </w:r>
    </w:p>
    <w:p>
      <w:pPr>
        <w:pStyle w:val="ListBullet"/>
      </w:pPr>
      <w:r>
        <w:t>✅ Test CORS configuration before production deployment</w:t>
      </w:r>
    </w:p>
    <w:p>
      <w:pPr>
        <w:pStyle w:val="ListBullet"/>
      </w:pPr>
      <w:r>
        <w:t>✅ Validate session ID format before API calls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9. Technical Implementation Details</w:t>
      </w:r>
    </w:p>
    <w:p>
      <w:pPr>
        <w:pStyle w:val="Heading2"/>
      </w:pPr>
      <w:r>
        <w:rPr>
          <w:color w:val="0066CC"/>
          <w:sz w:val="36"/>
        </w:rPr>
        <w:t>9.1 Class Hierarchy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KristaClientAuthenticationExtension</w:t>
        <w:br/>
        <w:t>├── @Extension annotation</w:t>
        <w:br/>
        <w:t>├── @Domain annotation</w:t>
        <w:br/>
        <w:t>├── @StaticResource annotation</w:t>
        <w:br/>
        <w:t>└── Methods:</w:t>
        <w:br/>
        <w:t xml:space="preserve">    ├── getAuthenticatedAccountId() → RequestAuthenticator</w:t>
        <w:br/>
        <w:t xml:space="preserve">    └── customTab() → Map&lt;String, String&gt;</w:t>
        <w:br/>
        <w:br/>
        <w:t>KristaClientRequestAuthenticator implements RequestAuthenticator</w:t>
        <w:br/>
        <w:t>├── Dependencies: Invoker, SessionManager, Gson</w:t>
        <w:br/>
        <w:t>└── Methods:</w:t>
        <w:br/>
        <w:t xml:space="preserve">    ├── getScheme() → "Krista"</w:t>
        <w:br/>
        <w:t xml:space="preserve">    ├── getSupportedProtocols() → Set.of("HTTP")</w:t>
        <w:br/>
        <w:t xml:space="preserve">    ├── getAuthenticatedAccountId(ProtoRequest) → String</w:t>
        <w:br/>
        <w:t xml:space="preserve">    ├── getMustAuthenticateResponse() → ProtoResponse (302 redirect)</w:t>
        <w:br/>
        <w:t xml:space="preserve">    └── Helper methods:</w:t>
        <w:br/>
        <w:t xml:space="preserve">        ├── getLoginUrl()</w:t>
        <w:br/>
        <w:t xml:space="preserve">        ├── getAccountId()</w:t>
        <w:br/>
        <w:t xml:space="preserve">        └── isLoginApiRequested()</w:t>
        <w:br/>
        <w:br/>
        <w:t>AuthenticationResource</w:t>
        <w:br/>
        <w:t>├── @Path("/")</w:t>
        <w:br/>
        <w:t>├── Dependencies: SessionManager, Invoker</w:t>
        <w:br/>
        <w:t>└── Endpoints:</w:t>
        <w:br/>
        <w:t xml:space="preserve">    ├── POST /login</w:t>
        <w:br/>
        <w:t xml:space="preserve">    ├── OPTIONS /login</w:t>
        <w:br/>
        <w:t xml:space="preserve">    └── GET /authenticator</w:t>
        <w:br/>
        <w:br/>
        <w:t>KristaClientApplication extends Application</w:t>
        <w:br/>
        <w:t>├── @ApplicationPath("/")</w:t>
        <w:br/>
        <w:t>└── Configuration:</w:t>
        <w:br/>
        <w:t xml:space="preserve">    ├── getClasses() → AuthenticationResource</w:t>
        <w:br/>
        <w:t xml:space="preserve">    └── getSingletons() → GsonMessageBodyHandler</w:t>
      </w:r>
    </w:p>
    <w:p>
      <w:pPr>
        <w:pStyle w:val="Heading2"/>
      </w:pPr>
      <w:r>
        <w:rPr>
          <w:color w:val="0066CC"/>
          <w:sz w:val="36"/>
        </w:rPr>
        <w:t>9.2 Dependency Injection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Injected Dependencies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Injection Method</w:t>
            </w:r>
          </w:p>
        </w:tc>
      </w:tr>
      <w:tr>
        <w:tc>
          <w:tcPr>
            <w:tcW w:type="dxa" w:w="2880"/>
          </w:tcPr>
          <w:p>
            <w:r>
              <w:t>KristaClientAuthenticationExtension</w:t>
            </w:r>
          </w:p>
        </w:tc>
        <w:tc>
          <w:tcPr>
            <w:tcW w:type="dxa" w:w="2880"/>
          </w:tcPr>
          <w:p>
            <w:r>
              <w:t>Invoker, SessionManager</w:t>
            </w:r>
          </w:p>
        </w:tc>
        <w:tc>
          <w:tcPr>
            <w:tcW w:type="dxa" w:w="2880"/>
          </w:tcPr>
          <w:p>
            <w:r>
              <w:t>@Inject constructor</w:t>
            </w:r>
          </w:p>
        </w:tc>
      </w:tr>
      <w:tr>
        <w:tc>
          <w:tcPr>
            <w:tcW w:type="dxa" w:w="2880"/>
          </w:tcPr>
          <w:p>
            <w:r>
              <w:t>AuthenticationResource</w:t>
            </w:r>
          </w:p>
        </w:tc>
        <w:tc>
          <w:tcPr>
            <w:tcW w:type="dxa" w:w="2880"/>
          </w:tcPr>
          <w:p>
            <w:r>
              <w:t>SessionManager, Invoker</w:t>
            </w:r>
          </w:p>
        </w:tc>
        <w:tc>
          <w:tcPr>
            <w:tcW w:type="dxa" w:w="2880"/>
          </w:tcPr>
          <w:p>
            <w:r>
              <w:t>@Inject constructor</w:t>
            </w:r>
          </w:p>
        </w:tc>
      </w:tr>
      <w:tr>
        <w:tc>
          <w:tcPr>
            <w:tcW w:type="dxa" w:w="2880"/>
          </w:tcPr>
          <w:p>
            <w:r>
              <w:t>KristaClientRequestAuthenticator</w:t>
            </w:r>
          </w:p>
        </w:tc>
        <w:tc>
          <w:tcPr>
            <w:tcW w:type="dxa" w:w="2880"/>
          </w:tcPr>
          <w:p>
            <w:r>
              <w:t>Invoker, SessionManager, Gson</w:t>
            </w:r>
          </w:p>
        </w:tc>
        <w:tc>
          <w:tcPr>
            <w:tcW w:type="dxa" w:w="2880"/>
          </w:tcPr>
          <w:p>
            <w:r>
              <w:t>Constructor (Gson created internally)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9.3 Key Algorithms</w:t>
      </w:r>
    </w:p>
    <w:p>
      <w:r>
        <w:rPr>
          <w:b/>
        </w:rPr>
        <w:t>Cookie Parsing Algorithm: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Extract Cookie header from HTTP request</w:t>
        <w:br/>
        <w:t>2. Check if cookie contains "clientSessionId"</w:t>
        <w:br/>
        <w:t>3. Parse cookies using CookiesParser.parseCookies()</w:t>
        <w:br/>
        <w:t>4. Get "X-Krista-Context" cookie</w:t>
        <w:br/>
        <w:t>5. URL decode the cookie value</w:t>
        <w:br/>
        <w:t>6. Parse JSON using Gson</w:t>
        <w:br/>
        <w:t>7. Extract "clientSessionId" field from JSON</w:t>
        <w:br/>
        <w:t>8. Return clientSessionId or null</w:t>
      </w:r>
    </w:p>
    <w:p>
      <w:r>
        <w:rPr>
          <w:b/>
        </w:rPr>
        <w:t>Session Validation Algorithm: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Extract clientSessionId from cookie</w:t>
        <w:br/>
        <w:t>2. If null, check if login API is requested</w:t>
        <w:br/>
        <w:t>3. If login API, extract from request body or query params</w:t>
        <w:br/>
        <w:t>4. Call SessionManager.lookupAccountId(clientSessionId)</w:t>
        <w:br/>
        <w:t>5. If account ID found, return it</w:t>
        <w:br/>
        <w:t>6. If null, return null (triggers MustAuthenticateException)</w:t>
        <w:br/>
        <w:t>7. Exception handler redirects to login page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10. Security Considerations</w:t>
      </w:r>
    </w:p>
    <w:p>
      <w:pPr>
        <w:pStyle w:val="Heading2"/>
      </w:pPr>
      <w:r>
        <w:rPr>
          <w:color w:val="0066CC"/>
          <w:sz w:val="36"/>
        </w:rPr>
        <w:t>10.1 Cookie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Security Feature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Protection Against</w:t>
            </w:r>
          </w:p>
        </w:tc>
      </w:tr>
      <w:tr>
        <w:tc>
          <w:tcPr>
            <w:tcW w:type="dxa" w:w="2880"/>
          </w:tcPr>
          <w:p>
            <w:r>
              <w:t>HttpOnly</w:t>
            </w:r>
          </w:p>
        </w:tc>
        <w:tc>
          <w:tcPr>
            <w:tcW w:type="dxa" w:w="2880"/>
          </w:tcPr>
          <w:p>
            <w:r>
              <w:t>Set on all session cookies</w:t>
            </w:r>
          </w:p>
        </w:tc>
        <w:tc>
          <w:tcPr>
            <w:tcW w:type="dxa" w:w="2880"/>
          </w:tcPr>
          <w:p>
            <w:r>
              <w:t>XSS attacks - JavaScript cannot access cookie</w:t>
            </w:r>
          </w:p>
        </w:tc>
      </w:tr>
      <w:tr>
        <w:tc>
          <w:tcPr>
            <w:tcW w:type="dxa" w:w="2880"/>
          </w:tcPr>
          <w:p>
            <w:r>
              <w:t>Secure</w:t>
            </w:r>
          </w:p>
        </w:tc>
        <w:tc>
          <w:tcPr>
            <w:tcW w:type="dxa" w:w="2880"/>
          </w:tcPr>
          <w:p>
            <w:r>
              <w:t>Set when HTTPS used</w:t>
            </w:r>
          </w:p>
        </w:tc>
        <w:tc>
          <w:tcPr>
            <w:tcW w:type="dxa" w:w="2880"/>
          </w:tcPr>
          <w:p>
            <w:r>
              <w:t>Man-in-the-middle attacks - HTTPS only</w:t>
            </w:r>
          </w:p>
        </w:tc>
      </w:tr>
      <w:tr>
        <w:tc>
          <w:tcPr>
            <w:tcW w:type="dxa" w:w="2880"/>
          </w:tcPr>
          <w:p>
            <w:r>
              <w:t>SameSite=None</w:t>
            </w:r>
          </w:p>
        </w:tc>
        <w:tc>
          <w:tcPr>
            <w:tcW w:type="dxa" w:w="2880"/>
          </w:tcPr>
          <w:p>
            <w:r>
              <w:t>Set for cross-origin (HTTPS)</w:t>
            </w:r>
          </w:p>
        </w:tc>
        <w:tc>
          <w:tcPr>
            <w:tcW w:type="dxa" w:w="2880"/>
          </w:tcPr>
          <w:p>
            <w:r>
              <w:t>CSRF attacks - explicit cross-site intent</w:t>
            </w:r>
          </w:p>
        </w:tc>
      </w:tr>
      <w:tr>
        <w:tc>
          <w:tcPr>
            <w:tcW w:type="dxa" w:w="2880"/>
          </w:tcPr>
          <w:p>
            <w:r>
              <w:t>Base64 Encoding</w:t>
            </w:r>
          </w:p>
        </w:tc>
        <w:tc>
          <w:tcPr>
            <w:tcW w:type="dxa" w:w="2880"/>
          </w:tcPr>
          <w:p>
            <w:r>
              <w:t>Session ID encoded</w:t>
            </w:r>
          </w:p>
        </w:tc>
        <w:tc>
          <w:tcPr>
            <w:tcW w:type="dxa" w:w="2880"/>
          </w:tcPr>
          <w:p>
            <w:r>
              <w:t>Special character issues in cookies</w:t>
            </w:r>
          </w:p>
        </w:tc>
      </w:tr>
      <w:tr>
        <w:tc>
          <w:tcPr>
            <w:tcW w:type="dxa" w:w="2880"/>
          </w:tcPr>
          <w:p>
            <w:r>
              <w:t>Path=/</w:t>
            </w:r>
          </w:p>
        </w:tc>
        <w:tc>
          <w:tcPr>
            <w:tcW w:type="dxa" w:w="2880"/>
          </w:tcPr>
          <w:p>
            <w:r>
              <w:t>Cookie available workspace-wide</w:t>
            </w:r>
          </w:p>
        </w:tc>
        <w:tc>
          <w:tcPr>
            <w:tcW w:type="dxa" w:w="2880"/>
          </w:tcPr>
          <w:p>
            <w:r>
              <w:t>Scope limitation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10.2 Authentication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Security Measure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Session Validation</w:t>
            </w:r>
          </w:p>
        </w:tc>
        <w:tc>
          <w:tcPr>
            <w:tcW w:type="dxa" w:w="2880"/>
          </w:tcPr>
          <w:p>
            <w:r>
              <w:t>Every request validates session</w:t>
            </w:r>
          </w:p>
        </w:tc>
        <w:tc>
          <w:tcPr>
            <w:tcW w:type="dxa" w:w="2880"/>
          </w:tcPr>
          <w:p>
            <w:r>
              <w:t>Prevent unauthorized access</w:t>
            </w:r>
          </w:p>
        </w:tc>
      </w:tr>
      <w:tr>
        <w:tc>
          <w:tcPr>
            <w:tcW w:type="dxa" w:w="2880"/>
          </w:tcPr>
          <w:p>
            <w:r>
              <w:t>SessionManager Integration</w:t>
            </w:r>
          </w:p>
        </w:tc>
        <w:tc>
          <w:tcPr>
            <w:tcW w:type="dxa" w:w="2880"/>
          </w:tcPr>
          <w:p>
            <w:r>
              <w:t>Platform-managed sessions</w:t>
            </w:r>
          </w:p>
        </w:tc>
        <w:tc>
          <w:tcPr>
            <w:tcW w:type="dxa" w:w="2880"/>
          </w:tcPr>
          <w:p>
            <w:r>
              <w:t>Centralized session security</w:t>
            </w:r>
          </w:p>
        </w:tc>
      </w:tr>
      <w:tr>
        <w:tc>
          <w:tcPr>
            <w:tcW w:type="dxa" w:w="2880"/>
          </w:tcPr>
          <w:p>
            <w:r>
              <w:t>Workspace Admin Rights</w:t>
            </w:r>
          </w:p>
        </w:tc>
        <w:tc>
          <w:tcPr>
            <w:tcW w:type="dxa" w:w="2880"/>
          </w:tcPr>
          <w:p>
            <w:r>
              <w:t>Required for extension</w:t>
            </w:r>
          </w:p>
        </w:tc>
        <w:tc>
          <w:tcPr>
            <w:tcW w:type="dxa" w:w="2880"/>
          </w:tcPr>
          <w:p>
            <w:r>
              <w:t>Controlled account management</w:t>
            </w:r>
          </w:p>
        </w:tc>
      </w:tr>
      <w:tr>
        <w:tc>
          <w:tcPr>
            <w:tcW w:type="dxa" w:w="2880"/>
          </w:tcPr>
          <w:p>
            <w:r>
              <w:t>No Password Storage</w:t>
            </w:r>
          </w:p>
        </w:tc>
        <w:tc>
          <w:tcPr>
            <w:tcW w:type="dxa" w:w="2880"/>
          </w:tcPr>
          <w:p>
            <w:r>
              <w:t>Uses Krista session IDs</w:t>
            </w:r>
          </w:p>
        </w:tc>
        <w:tc>
          <w:tcPr>
            <w:tcW w:type="dxa" w:w="2880"/>
          </w:tcPr>
          <w:p>
            <w:r>
              <w:t>Avoid credential exposure</w:t>
            </w:r>
          </w:p>
        </w:tc>
      </w:tr>
      <w:tr>
        <w:tc>
          <w:tcPr>
            <w:tcW w:type="dxa" w:w="2880"/>
          </w:tcPr>
          <w:p>
            <w:r>
              <w:t>Automatic Redirect</w:t>
            </w:r>
          </w:p>
        </w:tc>
        <w:tc>
          <w:tcPr>
            <w:tcW w:type="dxa" w:w="2880"/>
          </w:tcPr>
          <w:p>
            <w:r>
              <w:t>Unauthenticated → login</w:t>
            </w:r>
          </w:p>
        </w:tc>
        <w:tc>
          <w:tcPr>
            <w:tcW w:type="dxa" w:w="2880"/>
          </w:tcPr>
          <w:p>
            <w:r>
              <w:t>Prevent unauthorized access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10.3 CORS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Security Implication</w:t>
            </w:r>
          </w:p>
        </w:tc>
      </w:tr>
      <w:tr>
        <w:tc>
          <w:tcPr>
            <w:tcW w:type="dxa" w:w="2880"/>
          </w:tcPr>
          <w:p>
            <w:r>
              <w:t>Allow-Credentials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Enables cookie-based auth, requires origin whitelist</w:t>
            </w:r>
          </w:p>
        </w:tc>
      </w:tr>
      <w:tr>
        <w:tc>
          <w:tcPr>
            <w:tcW w:type="dxa" w:w="2880"/>
          </w:tcPr>
          <w:p>
            <w:r>
              <w:t>Allow-Origin</w:t>
            </w:r>
          </w:p>
        </w:tc>
        <w:tc>
          <w:tcPr>
            <w:tcW w:type="dxa" w:w="2880"/>
          </w:tcPr>
          <w:p>
            <w:r>
              <w:t>Echo from request</w:t>
            </w:r>
          </w:p>
        </w:tc>
        <w:tc>
          <w:tcPr>
            <w:tcW w:type="dxa" w:w="2880"/>
          </w:tcPr>
          <w:p>
            <w:r>
              <w:t>Must validate against whitelist</w:t>
            </w:r>
          </w:p>
        </w:tc>
      </w:tr>
      <w:tr>
        <w:tc>
          <w:tcPr>
            <w:tcW w:type="dxa" w:w="2880"/>
          </w:tcPr>
          <w:p>
            <w:r>
              <w:t>Allow-Methods</w:t>
            </w:r>
          </w:p>
        </w:tc>
        <w:tc>
          <w:tcPr>
            <w:tcW w:type="dxa" w:w="2880"/>
          </w:tcPr>
          <w:p>
            <w:r>
              <w:t>POST, OPTIONS only</w:t>
            </w:r>
          </w:p>
        </w:tc>
        <w:tc>
          <w:tcPr>
            <w:tcW w:type="dxa" w:w="2880"/>
          </w:tcPr>
          <w:p>
            <w:r>
              <w:t>Limits attack surface</w:t>
            </w:r>
          </w:p>
        </w:tc>
      </w:tr>
      <w:tr>
        <w:tc>
          <w:tcPr>
            <w:tcW w:type="dxa" w:w="2880"/>
          </w:tcPr>
          <w:p>
            <w:r>
              <w:t>Allow-Headers</w:t>
            </w:r>
          </w:p>
        </w:tc>
        <w:tc>
          <w:tcPr>
            <w:tcW w:type="dxa" w:w="2880"/>
          </w:tcPr>
          <w:p>
            <w:r>
              <w:t>Content-Type, Accept</w:t>
            </w:r>
          </w:p>
        </w:tc>
        <w:tc>
          <w:tcPr>
            <w:tcW w:type="dxa" w:w="2880"/>
          </w:tcPr>
          <w:p>
            <w:r>
              <w:t>Restricts custom headers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10.4 Security Best Practices</w:t>
      </w:r>
    </w:p>
    <w:p>
      <w:pPr>
        <w:pStyle w:val="ListBullet"/>
      </w:pPr>
      <w:r>
        <w:t>✅ Always use HTTPS in production environments</w:t>
      </w:r>
    </w:p>
    <w:p>
      <w:pPr>
        <w:pStyle w:val="ListBullet"/>
      </w:pPr>
      <w:r>
        <w:t>✅ Whitelist only trusted origins for CORS</w:t>
      </w:r>
    </w:p>
    <w:p>
      <w:pPr>
        <w:pStyle w:val="ListBullet"/>
      </w:pPr>
      <w:r>
        <w:t>✅ Monitor session activity for anomalies</w:t>
      </w:r>
    </w:p>
    <w:p>
      <w:pPr>
        <w:pStyle w:val="ListBullet"/>
      </w:pPr>
      <w:r>
        <w:t>✅ Implement session timeout policies</w:t>
      </w:r>
    </w:p>
    <w:p>
      <w:pPr>
        <w:pStyle w:val="ListBullet"/>
      </w:pPr>
      <w:r>
        <w:t>✅ Regularly audit workspace admin access</w:t>
      </w:r>
    </w:p>
    <w:p>
      <w:pPr>
        <w:pStyle w:val="ListBullet"/>
      </w:pPr>
      <w:r>
        <w:t>✅ Use secure session ID generation (platform-managed)</w:t>
      </w:r>
    </w:p>
    <w:p>
      <w:pPr>
        <w:pStyle w:val="ListBullet"/>
      </w:pPr>
      <w:r>
        <w:t>✅ Validate all input parameters</w:t>
      </w:r>
    </w:p>
    <w:p>
      <w:pPr>
        <w:pStyle w:val="ListBullet"/>
      </w:pPr>
      <w:r>
        <w:t>✅ Log authentication failures for security monitoring</w:t>
      </w:r>
    </w:p>
    <w:p>
      <w:pPr>
        <w:pStyle w:val="ListBullet"/>
      </w:pPr>
      <w:r>
        <w:t>❌ Never expose session IDs in URLs or logs</w:t>
      </w:r>
    </w:p>
    <w:p>
      <w:pPr>
        <w:pStyle w:val="ListBullet"/>
      </w:pPr>
      <w:r>
        <w:t>❌ Never disable HTTPS in production</w:t>
      </w:r>
    </w:p>
    <w:p>
      <w:pPr>
        <w:pStyle w:val="ListBullet"/>
      </w:pPr>
      <w:r>
        <w:t>❌ Never allow wildcard (*) CORS origins with credentials</w:t>
      </w:r>
    </w:p>
    <w:p>
      <w:pPr>
        <w:pStyle w:val="Heading2"/>
      </w:pPr>
      <w:r>
        <w:rPr>
          <w:color w:val="0066CC"/>
          <w:sz w:val="36"/>
        </w:rPr>
        <w:t>10.5 Threat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Threat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Residual Risk</w:t>
            </w:r>
          </w:p>
        </w:tc>
      </w:tr>
      <w:tr>
        <w:tc>
          <w:tcPr>
            <w:tcW w:type="dxa" w:w="2880"/>
          </w:tcPr>
          <w:p>
            <w:r>
              <w:t>Session Hijacking</w:t>
            </w:r>
          </w:p>
        </w:tc>
        <w:tc>
          <w:tcPr>
            <w:tcW w:type="dxa" w:w="2880"/>
          </w:tcPr>
          <w:p>
            <w:r>
              <w:t>HttpOnly + Secure cookies, HTTPS</w:t>
            </w:r>
          </w:p>
        </w:tc>
        <w:tc>
          <w:tcPr>
            <w:tcW w:type="dxa" w:w="2880"/>
          </w:tcPr>
          <w:p>
            <w:r>
              <w:t>Low - requires HTTPS compromise</w:t>
            </w:r>
          </w:p>
        </w:tc>
      </w:tr>
      <w:tr>
        <w:tc>
          <w:tcPr>
            <w:tcW w:type="dxa" w:w="2880"/>
          </w:tcPr>
          <w:p>
            <w:r>
              <w:t>CSRF</w:t>
            </w:r>
          </w:p>
        </w:tc>
        <w:tc>
          <w:tcPr>
            <w:tcW w:type="dxa" w:w="2880"/>
          </w:tcPr>
          <w:p>
            <w:r>
              <w:t>SameSite=None explicit, CORS validation</w:t>
            </w:r>
          </w:p>
        </w:tc>
        <w:tc>
          <w:tcPr>
            <w:tcW w:type="dxa" w:w="2880"/>
          </w:tcPr>
          <w:p>
            <w:r>
              <w:t>Low - requires origin whitelist bypass</w:t>
            </w:r>
          </w:p>
        </w:tc>
      </w:tr>
      <w:tr>
        <w:tc>
          <w:tcPr>
            <w:tcW w:type="dxa" w:w="2880"/>
          </w:tcPr>
          <w:p>
            <w:r>
              <w:t>XSS</w:t>
            </w:r>
          </w:p>
        </w:tc>
        <w:tc>
          <w:tcPr>
            <w:tcW w:type="dxa" w:w="2880"/>
          </w:tcPr>
          <w:p>
            <w:r>
              <w:t>HttpOnly cookies, input validation</w:t>
            </w:r>
          </w:p>
        </w:tc>
        <w:tc>
          <w:tcPr>
            <w:tcW w:type="dxa" w:w="2880"/>
          </w:tcPr>
          <w:p>
            <w:r>
              <w:t>Low - cookie not accessible to JS</w:t>
            </w:r>
          </w:p>
        </w:tc>
      </w:tr>
      <w:tr>
        <w:tc>
          <w:tcPr>
            <w:tcW w:type="dxa" w:w="2880"/>
          </w:tcPr>
          <w:p>
            <w:r>
              <w:t>Man-in-the-Middle</w:t>
            </w:r>
          </w:p>
        </w:tc>
        <w:tc>
          <w:tcPr>
            <w:tcW w:type="dxa" w:w="2880"/>
          </w:tcPr>
          <w:p>
            <w:r>
              <w:t>HTTPS required, Secure flag</w:t>
            </w:r>
          </w:p>
        </w:tc>
        <w:tc>
          <w:tcPr>
            <w:tcW w:type="dxa" w:w="2880"/>
          </w:tcPr>
          <w:p>
            <w:r>
              <w:t>Low - requires HTTPS compromise</w:t>
            </w:r>
          </w:p>
        </w:tc>
      </w:tr>
      <w:tr>
        <w:tc>
          <w:tcPr>
            <w:tcW w:type="dxa" w:w="2880"/>
          </w:tcPr>
          <w:p>
            <w:r>
              <w:t>Brute Force</w:t>
            </w:r>
          </w:p>
        </w:tc>
        <w:tc>
          <w:tcPr>
            <w:tcW w:type="dxa" w:w="2880"/>
          </w:tcPr>
          <w:p>
            <w:r>
              <w:t>Platform session management</w:t>
            </w:r>
          </w:p>
        </w:tc>
        <w:tc>
          <w:tcPr>
            <w:tcW w:type="dxa" w:w="2880"/>
          </w:tcPr>
          <w:p>
            <w:r>
              <w:t>Low - platform rate limiting</w:t>
            </w:r>
          </w:p>
        </w:tc>
      </w:tr>
      <w:tr>
        <w:tc>
          <w:tcPr>
            <w:tcW w:type="dxa" w:w="2880"/>
          </w:tcPr>
          <w:p>
            <w:r>
              <w:t>Session Fixation</w:t>
            </w:r>
          </w:p>
        </w:tc>
        <w:tc>
          <w:tcPr>
            <w:tcW w:type="dxa" w:w="2880"/>
          </w:tcPr>
          <w:p>
            <w:r>
              <w:t>Platform session generation</w:t>
            </w:r>
          </w:p>
        </w:tc>
        <w:tc>
          <w:tcPr>
            <w:tcW w:type="dxa" w:w="2880"/>
          </w:tcPr>
          <w:p>
            <w:r>
              <w:t>Low - platform-managed sessions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11. Integration Guide</w:t>
      </w:r>
    </w:p>
    <w:p>
      <w:pPr>
        <w:pStyle w:val="Heading2"/>
      </w:pPr>
      <w:r>
        <w:rPr>
          <w:color w:val="0066CC"/>
          <w:sz w:val="36"/>
        </w:rPr>
        <w:t>11.1 Web Application Integration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&lt;!-- Include authenticator JavaScript --&gt;</w:t>
        <w:br/>
        <w:t>&lt;script src="https://workspace.krista.com/authn/authenticator"&gt;&lt;/script&gt;</w:t>
        <w:br/>
        <w:br/>
        <w:t>&lt;script&gt;</w:t>
        <w:br/>
        <w:t>// Obtain client session ID from Krista device registration</w:t>
        <w:br/>
        <w:t>const clientSessionId = "device_bbafe0cf-38e1-490b-9f00-d31aafadfe";</w:t>
        <w:br/>
        <w:br/>
        <w:t>// Authenticate user</w:t>
        <w:br/>
        <w:t>window.Authenticator.login(clientSessionId)</w:t>
        <w:br/>
        <w:t xml:space="preserve">  .then(result =&gt; {</w:t>
        <w:br/>
        <w:t xml:space="preserve">    console.log("Login successful:", result.msg);</w:t>
        <w:br/>
        <w:t xml:space="preserve">    // Proceed with authenticated requests</w:t>
        <w:br/>
        <w:t xml:space="preserve">    // Cookies are automatically included in subsequent requests</w:t>
        <w:br/>
        <w:t xml:space="preserve">  })</w:t>
        <w:br/>
        <w:t xml:space="preserve">  .catch(error =&gt; {</w:t>
        <w:br/>
        <w:t xml:space="preserve">    console.error("Login failed:", error.msg);</w:t>
        <w:br/>
        <w:t xml:space="preserve">    // Handle authentication failure</w:t>
        <w:br/>
        <w:t xml:space="preserve">  });</w:t>
        <w:br/>
        <w:t>&lt;/script&gt;</w:t>
      </w:r>
    </w:p>
    <w:p>
      <w:pPr>
        <w:pStyle w:val="Heading2"/>
      </w:pPr>
      <w:r>
        <w:rPr>
          <w:color w:val="0066CC"/>
          <w:sz w:val="36"/>
        </w:rPr>
        <w:t>11.2 Mobile Application Integration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iOS Swift Example</w:t>
        <w:br/>
        <w:t>let url = URL(string: "https://workspace.krista.com/authn/login")!</w:t>
        <w:br/>
        <w:t>var request = URLRequest(url: url)</w:t>
        <w:br/>
        <w:t>request.httpMethod = "POST"</w:t>
        <w:br/>
        <w:t>request.setValue("application/json", forHTTPHeaderField: "Content-Type")</w:t>
        <w:br/>
        <w:br/>
        <w:t>let body = ["clientSessionId": "device_bbafe0cf-38e1-490b-9f00-d31aafadfe"]</w:t>
        <w:br/>
        <w:t>request.httpBody = try? JSONSerialization.data(withJSONObject: body)</w:t>
        <w:br/>
        <w:br/>
        <w:t>// Important: Enable cookie storage</w:t>
        <w:br/>
        <w:t>let config = URLSessionConfiguration.default</w:t>
        <w:br/>
        <w:t>config.httpCookieStorage = HTTPCookieStorage.shared</w:t>
        <w:br/>
        <w:t>config.httpCookieAcceptPolicy = .always</w:t>
        <w:br/>
        <w:t>let session = URLSession(configuration: config)</w:t>
        <w:br/>
        <w:br/>
        <w:t>session.dataTask(with: request) { data, response, error in</w:t>
        <w:br/>
        <w:t xml:space="preserve">    if let httpResponse = response as? HTTPURLResponse,</w:t>
        <w:br/>
        <w:t xml:space="preserve">       httpResponse.statusCode == 202 {</w:t>
        <w:br/>
        <w:t xml:space="preserve">        print("Login successful")</w:t>
        <w:br/>
        <w:t xml:space="preserve">        // Cookies automatically stored and sent with subsequent requests</w:t>
        <w:br/>
        <w:t xml:space="preserve">    }</w:t>
        <w:br/>
        <w:t>}.resume()</w:t>
      </w:r>
    </w:p>
    <w:p>
      <w:pPr>
        <w:pStyle w:val="Heading2"/>
      </w:pPr>
      <w:r>
        <w:rPr>
          <w:color w:val="0066CC"/>
          <w:sz w:val="36"/>
        </w:rPr>
        <w:t>11.3 Extension Dependency Integration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In your extension class</w:t>
        <w:br/>
        <w:t>@Extension(</w:t>
        <w:br/>
        <w:t xml:space="preserve">    name = "My Custom Extension",</w:t>
        <w:br/>
        <w:t xml:space="preserve">    version = "1.0.0"</w:t>
        <w:br/>
        <w:t>)</w:t>
        <w:br/>
        <w:t>@Dependency(</w:t>
        <w:br/>
        <w:t xml:space="preserve">    name = "Authentication",</w:t>
        <w:br/>
        <w:t xml:space="preserve">    domainId = "catEntryDomain_db053e8f-a194-4dde-aa6f-701ef7a6b3a7",</w:t>
        <w:br/>
        <w:t xml:space="preserve">    description = "Krista Client Authentication dependency"</w:t>
        <w:br/>
        <w:t>)</w:t>
        <w:br/>
        <w:t>public class MyCustomExtension {</w:t>
        <w:br/>
        <w:br/>
        <w:t xml:space="preserve">    private final Invoker invoker;</w:t>
        <w:br/>
        <w:br/>
        <w:t xml:space="preserve">    @Inject</w:t>
        <w:br/>
        <w:t xml:space="preserve">    public MyCustomExtension(Invoker invoker) {</w:t>
        <w:br/>
        <w:t xml:space="preserve">        this.invoker = invoker;</w:t>
        <w:br/>
        <w:t xml:space="preserve">    }</w:t>
        <w:br/>
        <w:br/>
        <w:t xml:space="preserve">    // Your extension logic can now rely on authentication</w:t>
        <w:br/>
        <w:t>}</w:t>
      </w:r>
    </w:p>
    <w:p>
      <w:pPr>
        <w:pStyle w:val="Heading2"/>
      </w:pPr>
      <w:r>
        <w:rPr>
          <w:color w:val="0066CC"/>
          <w:sz w:val="36"/>
        </w:rPr>
        <w:t>11.4 Cross-Origin Integration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JavaScript fetch with CORS</w:t>
        <w:br/>
        <w:t>fetch('https://workspace.krista.com/authn/login', {</w:t>
        <w:br/>
        <w:t xml:space="preserve">  method: 'POST',</w:t>
        <w:br/>
        <w:t xml:space="preserve">  credentials: 'include',  // CRITICAL: Include cookies</w:t>
        <w:br/>
        <w:t xml:space="preserve">  headers: {</w:t>
        <w:br/>
        <w:t xml:space="preserve">    'Content-Type': 'application/json',</w:t>
        <w:br/>
        <w:t xml:space="preserve">  },</w:t>
        <w:br/>
        <w:t xml:space="preserve">  body: JSON.stringify({</w:t>
        <w:br/>
        <w:t xml:space="preserve">    clientSessionId: 'device_bbafe0cf-38e1-490b-9f00-d31aafadfe'</w:t>
        <w:br/>
        <w:t xml:space="preserve">  })</w:t>
        <w:br/>
        <w:t>})</w:t>
        <w:br/>
        <w:t>.then(response =&gt; {</w:t>
        <w:br/>
        <w:t xml:space="preserve">  if (response.status === 202) {</w:t>
        <w:br/>
        <w:t xml:space="preserve">    console.log('Login successful');</w:t>
        <w:br/>
        <w:t xml:space="preserve">    // Subsequent requests automatically include cookie</w:t>
        <w:br/>
        <w:t xml:space="preserve">    return fetch('https://workspace.krista.com/api/data', {</w:t>
        <w:br/>
        <w:t xml:space="preserve">      credentials: 'include'  // Include cookies</w:t>
        <w:br/>
        <w:t xml:space="preserve">    });</w:t>
        <w:br/>
        <w:t xml:space="preserve">  }</w:t>
        <w:br/>
        <w:t>})</w:t>
        <w:br/>
        <w:t>.then(data =&gt; console.log('Data:', data))</w:t>
        <w:br/>
        <w:t>.catch(error =&gt; console.error('Error:', error));</w:t>
      </w:r>
    </w:p>
    <w:p>
      <w:pPr>
        <w:pStyle w:val="Heading2"/>
      </w:pPr>
      <w:r>
        <w:rPr>
          <w:color w:val="0066CC"/>
          <w:sz w:val="36"/>
        </w:rPr>
        <w:t>11.5 Integration Checklist</w:t>
      </w:r>
    </w:p>
    <w:p>
      <w:pPr>
        <w:pStyle w:val="ListBullet"/>
      </w:pPr>
      <w:r>
        <w:t>☐ Extension installed and active in Krista workspace</w:t>
      </w:r>
    </w:p>
    <w:p>
      <w:pPr>
        <w:pStyle w:val="ListBullet"/>
      </w:pPr>
      <w:r>
        <w:t>☐ Trust Extension flag enabled in Setup → Extensions</w:t>
      </w:r>
    </w:p>
    <w:p>
      <w:pPr>
        <w:pStyle w:val="ListBullet"/>
      </w:pPr>
      <w:r>
        <w:t>☐ HTTPS configured (production) or HTTP allowed (development)</w:t>
      </w:r>
    </w:p>
    <w:p>
      <w:pPr>
        <w:pStyle w:val="ListBullet"/>
      </w:pPr>
      <w:r>
        <w:t>☐ CORS origins whitelisted in Krista (if cross-origin)</w:t>
      </w:r>
    </w:p>
    <w:p>
      <w:pPr>
        <w:pStyle w:val="ListBullet"/>
      </w:pPr>
      <w:r>
        <w:t>☐ Client session ID obtained from Krista device registration</w:t>
      </w:r>
    </w:p>
    <w:p>
      <w:pPr>
        <w:pStyle w:val="ListBullet"/>
      </w:pPr>
      <w:r>
        <w:t>☐ HTTP client configured to store and send cookies</w:t>
      </w:r>
    </w:p>
    <w:p>
      <w:pPr>
        <w:pStyle w:val="ListBullet"/>
      </w:pPr>
      <w:r>
        <w:t>☐ credentials: 'include' set in fetch requests (web)</w:t>
      </w:r>
    </w:p>
    <w:p>
      <w:pPr>
        <w:pStyle w:val="ListBullet"/>
      </w:pPr>
      <w:r>
        <w:t>☐ Cookie storage enabled in HTTP client (mobile)</w:t>
      </w:r>
    </w:p>
    <w:p>
      <w:pPr>
        <w:pStyle w:val="ListBullet"/>
      </w:pPr>
      <w:r>
        <w:t>☐ Error handling implemented for 401/500 responses</w:t>
      </w:r>
    </w:p>
    <w:p>
      <w:pPr>
        <w:pStyle w:val="ListBullet"/>
      </w:pPr>
      <w:r>
        <w:t>☐ Session expiry monitoring implemented</w:t>
      </w:r>
    </w:p>
    <w:p>
      <w:pPr>
        <w:pStyle w:val="ListBullet"/>
      </w:pPr>
      <w:r>
        <w:t>☐ Tested in target environment (web/mobile/extension)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12. Troubleshooting Guide</w:t>
      </w:r>
    </w:p>
    <w:p>
      <w:pPr>
        <w:pStyle w:val="Heading2"/>
      </w:pPr>
      <w:r>
        <w:rPr>
          <w:color w:val="0066CC"/>
          <w:sz w:val="36"/>
        </w:rPr>
        <w:t>12.1 Common Issues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Symptoms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Root Cause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Solution</w:t>
            </w:r>
          </w:p>
        </w:tc>
      </w:tr>
      <w:tr>
        <w:tc>
          <w:tcPr>
            <w:tcW w:type="dxa" w:w="2160"/>
          </w:tcPr>
          <w:p>
            <w:r>
              <w:t>Login returns 401</w:t>
            </w:r>
          </w:p>
        </w:tc>
        <w:tc>
          <w:tcPr>
            <w:tcW w:type="dxa" w:w="2160"/>
          </w:tcPr>
          <w:p>
            <w:r>
              <w:t>POST /login fails</w:t>
            </w:r>
          </w:p>
        </w:tc>
        <w:tc>
          <w:tcPr>
            <w:tcW w:type="dxa" w:w="2160"/>
          </w:tcPr>
          <w:p>
            <w:r>
              <w:t>Invalid/expired session ID</w:t>
            </w:r>
          </w:p>
        </w:tc>
        <w:tc>
          <w:tcPr>
            <w:tcW w:type="dxa" w:w="2160"/>
          </w:tcPr>
          <w:p>
            <w:r>
              <w:t>Obtain new session ID from Krista device registration</w:t>
            </w:r>
          </w:p>
        </w:tc>
      </w:tr>
      <w:tr>
        <w:tc>
          <w:tcPr>
            <w:tcW w:type="dxa" w:w="2160"/>
          </w:tcPr>
          <w:p>
            <w:r>
              <w:t>Cookie not set</w:t>
            </w:r>
          </w:p>
        </w:tc>
        <w:tc>
          <w:tcPr>
            <w:tcW w:type="dxa" w:w="2160"/>
          </w:tcPr>
          <w:p>
            <w:r>
              <w:t>No Set-Cookie header</w:t>
            </w:r>
          </w:p>
        </w:tc>
        <w:tc>
          <w:tcPr>
            <w:tcW w:type="dxa" w:w="2160"/>
          </w:tcPr>
          <w:p>
            <w:r>
              <w:t>HTTPS/HTTP mismatch</w:t>
            </w:r>
          </w:p>
        </w:tc>
        <w:tc>
          <w:tcPr>
            <w:tcW w:type="dxa" w:w="2160"/>
          </w:tcPr>
          <w:p>
            <w:r>
              <w:t>Use HTTPS or check SameSite attribute</w:t>
            </w:r>
          </w:p>
        </w:tc>
      </w:tr>
      <w:tr>
        <w:tc>
          <w:tcPr>
            <w:tcW w:type="dxa" w:w="2160"/>
          </w:tcPr>
          <w:p>
            <w:r>
              <w:t>CORS error</w:t>
            </w:r>
          </w:p>
        </w:tc>
        <w:tc>
          <w:tcPr>
            <w:tcW w:type="dxa" w:w="2160"/>
          </w:tcPr>
          <w:p>
            <w:r>
              <w:t>Preflight fails</w:t>
            </w:r>
          </w:p>
        </w:tc>
        <w:tc>
          <w:tcPr>
            <w:tcW w:type="dxa" w:w="2160"/>
          </w:tcPr>
          <w:p>
            <w:r>
              <w:t>Origin not whitelisted</w:t>
            </w:r>
          </w:p>
        </w:tc>
        <w:tc>
          <w:tcPr>
            <w:tcW w:type="dxa" w:w="2160"/>
          </w:tcPr>
          <w:p>
            <w:r>
              <w:t>Add origin to Krista CORS whitelist</w:t>
            </w:r>
          </w:p>
        </w:tc>
      </w:tr>
      <w:tr>
        <w:tc>
          <w:tcPr>
            <w:tcW w:type="dxa" w:w="2160"/>
          </w:tcPr>
          <w:p>
            <w:r>
              <w:t>Extension inactive</w:t>
            </w:r>
          </w:p>
        </w:tc>
        <w:tc>
          <w:tcPr>
            <w:tcW w:type="dxa" w:w="2160"/>
          </w:tcPr>
          <w:p>
            <w:r>
              <w:t>404 on all endpoints</w:t>
            </w:r>
          </w:p>
        </w:tc>
        <w:tc>
          <w:tcPr>
            <w:tcW w:type="dxa" w:w="2160"/>
          </w:tcPr>
          <w:p>
            <w:r>
              <w:t>Extension not installed</w:t>
            </w:r>
          </w:p>
        </w:tc>
        <w:tc>
          <w:tcPr>
            <w:tcW w:type="dxa" w:w="2160"/>
          </w:tcPr>
          <w:p>
            <w:r>
              <w:t>Install and activate extension</w:t>
            </w:r>
          </w:p>
        </w:tc>
      </w:tr>
      <w:tr>
        <w:tc>
          <w:tcPr>
            <w:tcW w:type="dxa" w:w="2160"/>
          </w:tcPr>
          <w:p>
            <w:r>
              <w:t>Auth fails silently</w:t>
            </w:r>
          </w:p>
        </w:tc>
        <w:tc>
          <w:tcPr>
            <w:tcW w:type="dxa" w:w="2160"/>
          </w:tcPr>
          <w:p>
            <w:r>
              <w:t>No errors but not authenticated</w:t>
            </w:r>
          </w:p>
        </w:tc>
        <w:tc>
          <w:tcPr>
            <w:tcW w:type="dxa" w:w="2160"/>
          </w:tcPr>
          <w:p>
            <w:r>
              <w:t>Trust flag not enabled</w:t>
            </w:r>
          </w:p>
        </w:tc>
        <w:tc>
          <w:tcPr>
            <w:tcW w:type="dxa" w:w="2160"/>
          </w:tcPr>
          <w:p>
            <w:r>
              <w:t>Enable Trust Extension flag</w:t>
            </w:r>
          </w:p>
        </w:tc>
      </w:tr>
      <w:tr>
        <w:tc>
          <w:tcPr>
            <w:tcW w:type="dxa" w:w="2160"/>
          </w:tcPr>
          <w:p>
            <w:r>
              <w:t>Mobile auth fails</w:t>
            </w:r>
          </w:p>
        </w:tc>
        <w:tc>
          <w:tcPr>
            <w:tcW w:type="dxa" w:w="2160"/>
          </w:tcPr>
          <w:p>
            <w:r>
              <w:t>Works in browser, not mobile</w:t>
            </w:r>
          </w:p>
        </w:tc>
        <w:tc>
          <w:tcPr>
            <w:tcW w:type="dxa" w:w="2160"/>
          </w:tcPr>
          <w:p>
            <w:r>
              <w:t>Cookie storage disabled</w:t>
            </w:r>
          </w:p>
        </w:tc>
        <w:tc>
          <w:tcPr>
            <w:tcW w:type="dxa" w:w="2160"/>
          </w:tcPr>
          <w:p>
            <w:r>
              <w:t>Enable cookie storage in HTTP client</w:t>
            </w:r>
          </w:p>
        </w:tc>
      </w:tr>
      <w:tr>
        <w:tc>
          <w:tcPr>
            <w:tcW w:type="dxa" w:w="2160"/>
          </w:tcPr>
          <w:p>
            <w:r>
              <w:t>Redirect loop</w:t>
            </w:r>
          </w:p>
        </w:tc>
        <w:tc>
          <w:tcPr>
            <w:tcW w:type="dxa" w:w="2160"/>
          </w:tcPr>
          <w:p>
            <w:r>
              <w:t>Continuous redirects</w:t>
            </w:r>
          </w:p>
        </w:tc>
        <w:tc>
          <w:tcPr>
            <w:tcW w:type="dxa" w:w="2160"/>
          </w:tcPr>
          <w:p>
            <w:r>
              <w:t>Session not persisting</w:t>
            </w:r>
          </w:p>
        </w:tc>
        <w:tc>
          <w:tcPr>
            <w:tcW w:type="dxa" w:w="2160"/>
          </w:tcPr>
          <w:p>
            <w:r>
              <w:t>Check cookie storage and HTTPS</w:t>
            </w:r>
          </w:p>
        </w:tc>
      </w:tr>
      <w:tr>
        <w:tc>
          <w:tcPr>
            <w:tcW w:type="dxa" w:w="2160"/>
          </w:tcPr>
          <w:p>
            <w:r>
              <w:t>JavaScript not loading</w:t>
            </w:r>
          </w:p>
        </w:tc>
        <w:tc>
          <w:tcPr>
            <w:tcW w:type="dxa" w:w="2160"/>
          </w:tcPr>
          <w:p>
            <w:r>
              <w:t>GET /authenticator fails</w:t>
            </w:r>
          </w:p>
        </w:tc>
        <w:tc>
          <w:tcPr>
            <w:tcW w:type="dxa" w:w="2160"/>
          </w:tcPr>
          <w:p>
            <w:r>
              <w:t>Resource file missing</w:t>
            </w:r>
          </w:p>
        </w:tc>
        <w:tc>
          <w:tcPr>
            <w:tcW w:type="dxa" w:w="2160"/>
          </w:tcPr>
          <w:p>
            <w:r>
              <w:t>Reinstall extension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12.2 Diagnostic Steps</w:t>
      </w:r>
    </w:p>
    <w:p>
      <w:r>
        <w:t>1. Verify Extension Status</w:t>
      </w:r>
    </w:p>
    <w:p>
      <w:r>
        <w:t xml:space="preserve">   - Navigate to Setup → Extensions</w:t>
      </w:r>
    </w:p>
    <w:p>
      <w:r>
        <w:t xml:space="preserve">   - Confirm 'Krista Client Authentication' shows as Active</w:t>
      </w:r>
    </w:p>
    <w:p>
      <w:r>
        <w:t xml:space="preserve">   - Verify Trust Extension flag is enabled</w:t>
      </w:r>
    </w:p>
    <w:p>
      <w:r>
        <w:t>2. Test Authenticator Endpoint</w:t>
      </w:r>
    </w:p>
    <w:p>
      <w:r>
        <w:t xml:space="preserve">   - Open browser: https://workspace.krista.com/authn/authenticator</w:t>
      </w:r>
    </w:p>
    <w:p>
      <w:r>
        <w:t xml:space="preserve">   - Should return JavaScript code</w:t>
      </w:r>
    </w:p>
    <w:p>
      <w:r>
        <w:t xml:space="preserve">   - Check for 404 errors</w:t>
      </w:r>
    </w:p>
    <w:p>
      <w:r>
        <w:t>3. Test Login Endpoint</w:t>
      </w:r>
    </w:p>
    <w:p>
      <w:r>
        <w:t xml:space="preserve">   - Use curl or Postman</w:t>
      </w:r>
    </w:p>
    <w:p>
      <w:r>
        <w:t xml:space="preserve">   - POST to /authn/login with valid session ID</w:t>
      </w:r>
    </w:p>
    <w:p>
      <w:r>
        <w:t xml:space="preserve">   - Check for 202 response and Set-Cookie header</w:t>
      </w:r>
    </w:p>
    <w:p>
      <w:r>
        <w:t>4. Verify CORS Configuration</w:t>
      </w:r>
    </w:p>
    <w:p>
      <w:r>
        <w:t xml:space="preserve">   - Check browser console for CORS errors</w:t>
      </w:r>
    </w:p>
    <w:p>
      <w:r>
        <w:t xml:space="preserve">   - Verify origin is whitelisted in Krista</w:t>
      </w:r>
    </w:p>
    <w:p>
      <w:r>
        <w:t xml:space="preserve">   - Test OPTIONS /authn/login preflight</w:t>
      </w:r>
    </w:p>
    <w:p>
      <w:r>
        <w:t>5. Check Session Validity</w:t>
      </w:r>
    </w:p>
    <w:p>
      <w:r>
        <w:t xml:space="preserve">   - Verify session ID is valid in Krista</w:t>
      </w:r>
    </w:p>
    <w:p>
      <w:r>
        <w:t xml:space="preserve">   - Check session hasn't expired</w:t>
      </w:r>
    </w:p>
    <w:p>
      <w:r>
        <w:t xml:space="preserve">   - Test with newly generated session ID</w:t>
      </w:r>
    </w:p>
    <w:p>
      <w:r>
        <w:t>6. Review Server Logs</w:t>
      </w:r>
    </w:p>
    <w:p>
      <w:r>
        <w:t xml:space="preserve">   - Check Krista server logs for errors</w:t>
      </w:r>
    </w:p>
    <w:p>
      <w:r>
        <w:t xml:space="preserve">   - Look for SessionManager errors</w:t>
      </w:r>
    </w:p>
    <w:p>
      <w:r>
        <w:t xml:space="preserve">   - Check for authentication exceptions</w:t>
      </w:r>
    </w:p>
    <w:p>
      <w:pPr>
        <w:pStyle w:val="Heading2"/>
      </w:pPr>
      <w:r>
        <w:rPr>
          <w:color w:val="0066CC"/>
          <w:sz w:val="36"/>
        </w:rPr>
        <w:t>12.3 Debug Commands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Test authenticator endpoint</w:t>
        <w:br/>
        <w:t>curl https://workspace.krista.com/authn/authenticator</w:t>
        <w:br/>
        <w:br/>
        <w:t># Test login endpoint</w:t>
        <w:br/>
        <w:t>curl -X POST https://workspace.krista.com/authn/login \</w:t>
        <w:br/>
        <w:t xml:space="preserve">  -H "Content-Type: application/json" \</w:t>
        <w:br/>
        <w:t xml:space="preserve">  -H "Origin: https://your-app.com" \</w:t>
        <w:br/>
        <w:t xml:space="preserve">  -d '{"clientSessionId":"device_bbafe0cf-38e1-490b-9f00-d31aafadfe"}' \</w:t>
        <w:br/>
        <w:t xml:space="preserve">  -v</w:t>
        <w:br/>
        <w:br/>
        <w:t># Test CORS preflight</w:t>
        <w:br/>
        <w:t>curl -X OPTIONS https://workspace.krista.com/authn/login \</w:t>
        <w:br/>
        <w:t xml:space="preserve">  -H "Origin: https://your-app.com" \</w:t>
        <w:br/>
        <w:t xml:space="preserve">  -H "Access-Control-Request-Method: POST" \</w:t>
        <w:br/>
        <w:t xml:space="preserve">  -v</w:t>
        <w:br/>
        <w:br/>
        <w:t># Check cookies in browser console</w:t>
        <w:br/>
        <w:t>document.cookie</w:t>
        <w:br/>
        <w:br/>
        <w:t># Test authenticated request</w:t>
        <w:br/>
        <w:t>curl https://workspace.krista.com/api/data \</w:t>
        <w:br/>
        <w:t xml:space="preserve">  -H "Cookie: clientSessionId=&lt;encoded-value&gt;" \</w:t>
        <w:br/>
        <w:t xml:space="preserve">  -v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13. Code Examples</w:t>
      </w:r>
    </w:p>
    <w:p>
      <w:pPr>
        <w:pStyle w:val="Heading2"/>
      </w:pPr>
      <w:r>
        <w:rPr>
          <w:color w:val="0066CC"/>
          <w:sz w:val="36"/>
        </w:rPr>
        <w:t>13.1 Complete Web Integration Example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  &lt;title&gt;Krista Authentication Example&lt;/title&gt;</w:t>
        <w:br/>
        <w:t>&lt;/head&gt;</w:t>
        <w:br/>
        <w:t>&lt;body&gt;</w:t>
        <w:br/>
        <w:t xml:space="preserve">    &lt;h1&gt;Krista Client Authentication&lt;/h1&gt;</w:t>
        <w:br/>
        <w:t xml:space="preserve">    &lt;button id="loginBtn"&gt;Login&lt;/button&gt;</w:t>
        <w:br/>
        <w:t xml:space="preserve">    &lt;div id="status"&gt;&lt;/div&gt;</w:t>
        <w:br/>
        <w:br/>
        <w:t xml:space="preserve">    &lt;script src="https://workspace.krista.com/authn/authenticator"&gt;&lt;/script&gt;</w:t>
        <w:br/>
        <w:t xml:space="preserve">    &lt;script&gt;</w:t>
        <w:br/>
        <w:t xml:space="preserve">        const clientSessionId = "device_bbafe0cf-38e1-490b-9f00-d31aafadfe";</w:t>
        <w:br/>
        <w:br/>
        <w:t xml:space="preserve">        document.getElementById('loginBtn').addEventListener('click', async () =&gt; {</w:t>
        <w:br/>
        <w:t xml:space="preserve">            const statusDiv = document.getElementById('status');</w:t>
        <w:br/>
        <w:br/>
        <w:t xml:space="preserve">            try {</w:t>
        <w:br/>
        <w:t xml:space="preserve">                const result = await window.Authenticator.login(clientSessionId);</w:t>
        <w:br/>
        <w:t xml:space="preserve">                statusDiv.innerHTML = `&lt;p style="color: green;"&gt;${result.msg}&lt;/p&gt;`;</w:t>
        <w:br/>
        <w:br/>
        <w:t xml:space="preserve">                // Now make authenticated requests</w:t>
        <w:br/>
        <w:t xml:space="preserve">                const response = await fetch('https://workspace.krista.com/api/data', {</w:t>
        <w:br/>
        <w:t xml:space="preserve">                    credentials: 'include'</w:t>
        <w:br/>
        <w:t xml:space="preserve">                });</w:t>
        <w:br/>
        <w:t xml:space="preserve">                const data = await response.json();</w:t>
        <w:br/>
        <w:t xml:space="preserve">                console.log('Data:', data);</w:t>
        <w:br/>
        <w:br/>
        <w:t xml:space="preserve">            } catch (error) {</w:t>
        <w:br/>
        <w:t xml:space="preserve">                statusDiv.innerHTML = `&lt;p style="color: red;"&gt;${error.msg}&lt;/p&gt;`;</w:t>
        <w:br/>
        <w:t xml:space="preserve">            }</w:t>
        <w:br/>
        <w:t xml:space="preserve">        });</w:t>
        <w:br/>
        <w:t xml:space="preserve">    &lt;/script&gt;</w:t>
        <w:br/>
        <w:t>&lt;/body&gt;</w:t>
        <w:br/>
        <w:t>&lt;/html&gt;</w:t>
      </w:r>
    </w:p>
    <w:p>
      <w:pPr>
        <w:pStyle w:val="Heading2"/>
      </w:pPr>
      <w:r>
        <w:rPr>
          <w:color w:val="0066CC"/>
          <w:sz w:val="36"/>
        </w:rPr>
        <w:t>13.2 React Integration Example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React, { useState, useEffect } from 'react';</w:t>
        <w:br/>
        <w:br/>
        <w:t>function KristaAuth() {</w:t>
        <w:br/>
        <w:t xml:space="preserve">    const [authenticated, setAuthenticated] = useState(false);</w:t>
        <w:br/>
        <w:t xml:space="preserve">    const [error, setError] = useState(null);</w:t>
        <w:br/>
        <w:br/>
        <w:t xml:space="preserve">    useEffect(() =&gt; {</w:t>
        <w:br/>
        <w:t xml:space="preserve">        // Load authenticator script</w:t>
        <w:br/>
        <w:t xml:space="preserve">        const script = document.createElement('script');</w:t>
        <w:br/>
        <w:t xml:space="preserve">        script.src = 'https://workspace.krista.com/authn/authenticator';</w:t>
        <w:br/>
        <w:t xml:space="preserve">        script.async = true;</w:t>
        <w:br/>
        <w:t xml:space="preserve">        document.body.appendChild(script);</w:t>
        <w:br/>
        <w:br/>
        <w:t xml:space="preserve">        return () =&gt; document.body.removeChild(script);</w:t>
        <w:br/>
        <w:t xml:space="preserve">    }, []);</w:t>
        <w:br/>
        <w:br/>
        <w:t xml:space="preserve">    const handleLogin = async () =&gt; {</w:t>
        <w:br/>
        <w:t xml:space="preserve">        const clientSessionId = "device_bbafe0cf-38e1-490b-9f00-d31aafadfe";</w:t>
        <w:br/>
        <w:br/>
        <w:t xml:space="preserve">        try {</w:t>
        <w:br/>
        <w:t xml:space="preserve">            const result = await window.Authenticator.login(clientSessionId);</w:t>
        <w:br/>
        <w:t xml:space="preserve">            setAuthenticated(true);</w:t>
        <w:br/>
        <w:t xml:space="preserve">            setError(null);</w:t>
        <w:br/>
        <w:t xml:space="preserve">            console.log(result.msg);</w:t>
        <w:br/>
        <w:t xml:space="preserve">        } catch (err) {</w:t>
        <w:br/>
        <w:t xml:space="preserve">            setAuthenticated(false);</w:t>
        <w:br/>
        <w:t xml:space="preserve">            setError(err.msg);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&lt;div&gt;</w:t>
        <w:br/>
        <w:t xml:space="preserve">            &lt;button onClick={handleLogin}&gt;Login to Krista&lt;/button&gt;</w:t>
        <w:br/>
        <w:t xml:space="preserve">            {authenticated &amp;&amp; &lt;p&gt;✓ Authenticated&lt;/p&gt;}</w:t>
        <w:br/>
        <w:t xml:space="preserve">            {error &amp;&amp; &lt;p style={{color: 'red'}}&gt;✗ {error}&lt;/p&gt;}</w:t>
        <w:br/>
        <w:t xml:space="preserve">        &lt;/div&gt;</w:t>
        <w:br/>
        <w:t xml:space="preserve">    );</w:t>
        <w:br/>
        <w:t>}</w:t>
        <w:br/>
        <w:br/>
        <w:t>export default KristaAuth;</w:t>
      </w:r>
    </w:p>
    <w:p>
      <w:pPr>
        <w:pStyle w:val="Heading2"/>
      </w:pPr>
      <w:r>
        <w:rPr>
          <w:color w:val="0066CC"/>
          <w:sz w:val="36"/>
        </w:rPr>
        <w:t>13.3 Android Integration Example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Android Kotlin Example</w:t>
        <w:br/>
        <w:t>import okhttp3.*</w:t>
        <w:br/>
        <w:t>import okhttp3.MediaType.Companion.toMediaType</w:t>
        <w:br/>
        <w:t>import okhttp3.RequestBody.Companion.toRequestBody</w:t>
        <w:br/>
        <w:t>import org.json.JSONObject</w:t>
        <w:br/>
        <w:br/>
        <w:t>class KristaAuthenticator(private val workspaceUrl: String) {</w:t>
        <w:br/>
        <w:br/>
        <w:t xml:space="preserve">    private val client = OkHttpClient.Builder()</w:t>
        <w:br/>
        <w:t xml:space="preserve">        .cookieJar(object : CookieJar {</w:t>
        <w:br/>
        <w:t xml:space="preserve">            private val cookieStore = mutableMapOf&lt;String, List&lt;Cookie&gt;&gt;()</w:t>
        <w:br/>
        <w:br/>
        <w:t xml:space="preserve">            override fun saveFromResponse(url: HttpUrl, cookies: List&lt;Cookie&gt;) {</w:t>
        <w:br/>
        <w:t xml:space="preserve">                cookieStore[url.host] = cookies</w:t>
        <w:br/>
        <w:t xml:space="preserve">            }</w:t>
        <w:br/>
        <w:br/>
        <w:t xml:space="preserve">            override fun loadForRequest(url: HttpUrl): List&lt;Cookie&gt; {</w:t>
        <w:br/>
        <w:t xml:space="preserve">                return cookieStore[url.host] ?: emptyList()</w:t>
        <w:br/>
        <w:t xml:space="preserve">            }</w:t>
        <w:br/>
        <w:t xml:space="preserve">        })</w:t>
        <w:br/>
        <w:t xml:space="preserve">        .build()</w:t>
        <w:br/>
        <w:br/>
        <w:t xml:space="preserve">    fun login(clientSessionId: String, callback: (Boolean, String) -&gt; Unit) {</w:t>
        <w:br/>
        <w:t xml:space="preserve">        val json = JSONObject().apply {</w:t>
        <w:br/>
        <w:t xml:space="preserve">            put("clientSessionId", clientSessionId)</w:t>
        <w:br/>
        <w:t xml:space="preserve">        }</w:t>
        <w:br/>
        <w:br/>
        <w:t xml:space="preserve">        val body = json.toString()</w:t>
        <w:br/>
        <w:t xml:space="preserve">            .toRequestBody("application/json".toMediaType())</w:t>
        <w:br/>
        <w:br/>
        <w:t xml:space="preserve">        val request = Request.Builder()</w:t>
        <w:br/>
        <w:t xml:space="preserve">            .url("$workspaceUrl/authn/login")</w:t>
        <w:br/>
        <w:t xml:space="preserve">            .post(body)</w:t>
        <w:br/>
        <w:t xml:space="preserve">            .build()</w:t>
        <w:br/>
        <w:br/>
        <w:t xml:space="preserve">        client.newCall(request).enqueue(object : Callback {</w:t>
        <w:br/>
        <w:t xml:space="preserve">            override fun onFailure(call: Call, e: IOException) {</w:t>
        <w:br/>
        <w:t xml:space="preserve">                callback(false, "Login failed: ${e.message}")</w:t>
        <w:br/>
        <w:t xml:space="preserve">            }</w:t>
        <w:br/>
        <w:br/>
        <w:t xml:space="preserve">            override fun onResponse(call: Call, response: Response) {</w:t>
        <w:br/>
        <w:t xml:space="preserve">                if (response.code == 202) {</w:t>
        <w:br/>
        <w:t xml:space="preserve">                    callback(true, "Login successful")</w:t>
        <w:br/>
        <w:t xml:space="preserve">                } else {</w:t>
        <w:br/>
        <w:t xml:space="preserve">                    callback(false, "Login failed: ${response.code}")</w:t>
        <w:br/>
        <w:t xml:space="preserve">                }</w:t>
        <w:br/>
        <w:t xml:space="preserve">            }</w:t>
        <w:br/>
        <w:t xml:space="preserve">        })</w:t>
        <w:br/>
        <w:t xml:space="preserve">    }</w:t>
        <w:br/>
        <w:t>}</w:t>
        <w:br/>
        <w:br/>
        <w:t>// Usage</w:t>
        <w:br/>
        <w:t>val authenticator = KristaAuthenticator("https://workspace.krista.com")</w:t>
        <w:br/>
        <w:t>authenticator.login("device_bbafe0cf-38e1-490b-9f00-d31aafadfe") { success, message -&gt;</w:t>
        <w:br/>
        <w:t xml:space="preserve">    if (success) {</w:t>
        <w:br/>
        <w:t xml:space="preserve">        println("✓ $message")</w:t>
        <w:br/>
        <w:t xml:space="preserve">        // Make authenticated requests</w:t>
        <w:br/>
        <w:t xml:space="preserve">    } else {</w:t>
        <w:br/>
        <w:t xml:space="preserve">        println("✗ $message")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14. Dependencies and Requirements</w:t>
      </w:r>
    </w:p>
    <w:p>
      <w:pPr>
        <w:pStyle w:val="Heading2"/>
      </w:pPr>
      <w:r>
        <w:rPr>
          <w:color w:val="0066CC"/>
          <w:sz w:val="36"/>
        </w:rPr>
        <w:t>14.1 Runtime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Krista APIs</w:t>
            </w:r>
          </w:p>
        </w:tc>
        <w:tc>
          <w:tcPr>
            <w:tcW w:type="dxa" w:w="2160"/>
          </w:tcPr>
          <w:p>
            <w:r>
              <w:t>1.0.121-rc1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  <w:tc>
          <w:tcPr>
            <w:tcW w:type="dxa" w:w="2160"/>
          </w:tcPr>
          <w:p>
            <w:r>
              <w:t>Platform APIs and interfaces</w:t>
            </w:r>
          </w:p>
        </w:tc>
      </w:tr>
      <w:tr>
        <w:tc>
          <w:tcPr>
            <w:tcW w:type="dxa" w:w="2160"/>
          </w:tcPr>
          <w:p>
            <w:r>
              <w:t>HK2 API</w:t>
            </w:r>
          </w:p>
        </w:tc>
        <w:tc>
          <w:tcPr>
            <w:tcW w:type="dxa" w:w="2160"/>
          </w:tcPr>
          <w:p>
            <w:r>
              <w:t>3.0.5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  <w:tc>
          <w:tcPr>
            <w:tcW w:type="dxa" w:w="2160"/>
          </w:tcPr>
          <w:p>
            <w:r>
              <w:t>Dependency injection</w:t>
            </w:r>
          </w:p>
        </w:tc>
      </w:tr>
      <w:tr>
        <w:tc>
          <w:tcPr>
            <w:tcW w:type="dxa" w:w="2160"/>
          </w:tcPr>
          <w:p>
            <w:r>
              <w:t>Gson</w:t>
            </w:r>
          </w:p>
        </w:tc>
        <w:tc>
          <w:tcPr>
            <w:tcW w:type="dxa" w:w="2160"/>
          </w:tcPr>
          <w:p>
            <w:r>
              <w:t>2.10.1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JSON parsing</w:t>
            </w:r>
          </w:p>
        </w:tc>
      </w:tr>
      <w:tr>
        <w:tc>
          <w:tcPr>
            <w:tcW w:type="dxa" w:w="2160"/>
          </w:tcPr>
          <w:p>
            <w:r>
              <w:t>SLF4J API</w:t>
            </w:r>
          </w:p>
        </w:tc>
        <w:tc>
          <w:tcPr>
            <w:tcW w:type="dxa" w:w="2160"/>
          </w:tcPr>
          <w:p>
            <w:r>
              <w:t>2.0.9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Logging</w:t>
            </w:r>
          </w:p>
        </w:tc>
      </w:tr>
      <w:tr>
        <w:tc>
          <w:tcPr>
            <w:tcW w:type="dxa" w:w="2160"/>
          </w:tcPr>
          <w:p>
            <w:r>
              <w:t>JAX-RS API</w:t>
            </w:r>
          </w:p>
        </w:tc>
        <w:tc>
          <w:tcPr>
            <w:tcW w:type="dxa" w:w="2160"/>
          </w:tcPr>
          <w:p>
            <w:r>
              <w:t>3.1.0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  <w:tc>
          <w:tcPr>
            <w:tcW w:type="dxa" w:w="2160"/>
          </w:tcPr>
          <w:p>
            <w:r>
              <w:t>REST API framework</w:t>
            </w:r>
          </w:p>
        </w:tc>
      </w:tr>
      <w:tr>
        <w:tc>
          <w:tcPr>
            <w:tcW w:type="dxa" w:w="2160"/>
          </w:tcPr>
          <w:p>
            <w:r>
              <w:t>Jakarta Inject</w:t>
            </w:r>
          </w:p>
        </w:tc>
        <w:tc>
          <w:tcPr>
            <w:tcW w:type="dxa" w:w="2160"/>
          </w:tcPr>
          <w:p>
            <w:r>
              <w:t>2.0.1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  <w:tc>
          <w:tcPr>
            <w:tcW w:type="dxa" w:w="2160"/>
          </w:tcPr>
          <w:p>
            <w:r>
              <w:t>Dependency injection annotations</w:t>
            </w:r>
          </w:p>
        </w:tc>
      </w:tr>
      <w:tr>
        <w:tc>
          <w:tcPr>
            <w:tcW w:type="dxa" w:w="2160"/>
          </w:tcPr>
          <w:p>
            <w:r>
              <w:t>base-authentication</w:t>
            </w:r>
          </w:p>
        </w:tc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Internal authentication utilities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14.2 Test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JUnit Jupiter</w:t>
            </w:r>
          </w:p>
        </w:tc>
        <w:tc>
          <w:tcPr>
            <w:tcW w:type="dxa" w:w="2880"/>
          </w:tcPr>
          <w:p>
            <w:r>
              <w:t>5.10.1</w:t>
            </w:r>
          </w:p>
        </w:tc>
        <w:tc>
          <w:tcPr>
            <w:tcW w:type="dxa" w:w="2880"/>
          </w:tcPr>
          <w:p>
            <w:r>
              <w:t>Unit testing framework</w:t>
            </w:r>
          </w:p>
        </w:tc>
      </w:tr>
      <w:tr>
        <w:tc>
          <w:tcPr>
            <w:tcW w:type="dxa" w:w="2880"/>
          </w:tcPr>
          <w:p>
            <w:r>
              <w:t>Mockito Core</w:t>
            </w:r>
          </w:p>
        </w:tc>
        <w:tc>
          <w:tcPr>
            <w:tcW w:type="dxa" w:w="2880"/>
          </w:tcPr>
          <w:p>
            <w:r>
              <w:t>5.7.0</w:t>
            </w:r>
          </w:p>
        </w:tc>
        <w:tc>
          <w:tcPr>
            <w:tcW w:type="dxa" w:w="2880"/>
          </w:tcPr>
          <w:p>
            <w:r>
              <w:t>Mocking framework</w:t>
            </w:r>
          </w:p>
        </w:tc>
      </w:tr>
      <w:tr>
        <w:tc>
          <w:tcPr>
            <w:tcW w:type="dxa" w:w="2880"/>
          </w:tcPr>
          <w:p>
            <w:r>
              <w:t>Mockito JUnit Jupiter</w:t>
            </w:r>
          </w:p>
        </w:tc>
        <w:tc>
          <w:tcPr>
            <w:tcW w:type="dxa" w:w="2880"/>
          </w:tcPr>
          <w:p>
            <w:r>
              <w:t>5.7.0</w:t>
            </w:r>
          </w:p>
        </w:tc>
        <w:tc>
          <w:tcPr>
            <w:tcW w:type="dxa" w:w="2880"/>
          </w:tcPr>
          <w:p>
            <w:r>
              <w:t>Mockito-JUnit integration</w:t>
            </w:r>
          </w:p>
        </w:tc>
      </w:tr>
      <w:tr>
        <w:tc>
          <w:tcPr>
            <w:tcW w:type="dxa" w:w="2880"/>
          </w:tcPr>
          <w:p>
            <w:r>
              <w:t>AssertJ Core</w:t>
            </w:r>
          </w:p>
        </w:tc>
        <w:tc>
          <w:tcPr>
            <w:tcW w:type="dxa" w:w="2880"/>
          </w:tcPr>
          <w:p>
            <w:r>
              <w:t>3.24.2</w:t>
            </w:r>
          </w:p>
        </w:tc>
        <w:tc>
          <w:tcPr>
            <w:tcW w:type="dxa" w:w="2880"/>
          </w:tcPr>
          <w:p>
            <w:r>
              <w:t>Fluent assertions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14.3 Build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Gradle</w:t>
            </w:r>
          </w:p>
        </w:tc>
        <w:tc>
          <w:tcPr>
            <w:tcW w:type="dxa" w:w="2880"/>
          </w:tcPr>
          <w:p>
            <w:r>
              <w:t>8.5+</w:t>
            </w:r>
          </w:p>
        </w:tc>
        <w:tc>
          <w:tcPr>
            <w:tcW w:type="dxa" w:w="2880"/>
          </w:tcPr>
          <w:p>
            <w:r>
              <w:t>Build automation</w:t>
            </w:r>
          </w:p>
        </w:tc>
      </w:tr>
      <w:tr>
        <w:tc>
          <w:tcPr>
            <w:tcW w:type="dxa" w:w="2880"/>
          </w:tcPr>
          <w:p>
            <w:r>
              <w:t>Java JDK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Compilation and runtime</w:t>
            </w:r>
          </w:p>
        </w:tc>
      </w:tr>
      <w:tr>
        <w:tc>
          <w:tcPr>
            <w:tcW w:type="dxa" w:w="2880"/>
          </w:tcPr>
          <w:p>
            <w:r>
              <w:t>JaCoCo</w:t>
            </w:r>
          </w:p>
        </w:tc>
        <w:tc>
          <w:tcPr>
            <w:tcW w:type="dxa" w:w="2880"/>
          </w:tcPr>
          <w:p>
            <w:r>
              <w:t>0.8.11</w:t>
            </w:r>
          </w:p>
        </w:tc>
        <w:tc>
          <w:tcPr>
            <w:tcW w:type="dxa" w:w="2880"/>
          </w:tcPr>
          <w:p>
            <w:r>
              <w:t>Code coverage</w:t>
            </w:r>
          </w:p>
        </w:tc>
      </w:tr>
      <w:tr>
        <w:tc>
          <w:tcPr>
            <w:tcW w:type="dxa" w:w="2880"/>
          </w:tcPr>
          <w:p>
            <w:r>
              <w:t>SonarQube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Code quality analysis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14.4 Platform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Version/Details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Mandatory</w:t>
            </w:r>
          </w:p>
        </w:tc>
      </w:tr>
      <w:tr>
        <w:tc>
          <w:tcPr>
            <w:tcW w:type="dxa" w:w="2880"/>
          </w:tcPr>
          <w:p>
            <w:r>
              <w:t>Krista Platform</w:t>
            </w:r>
          </w:p>
        </w:tc>
        <w:tc>
          <w:tcPr>
            <w:tcW w:type="dxa" w:w="2880"/>
          </w:tcPr>
          <w:p>
            <w:r>
              <w:t>3.5.7+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Workspace Admin Rights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Recommended (production)</w:t>
            </w:r>
          </w:p>
        </w:tc>
        <w:tc>
          <w:tcPr>
            <w:tcW w:type="dxa" w:w="2880"/>
          </w:tcPr>
          <w:p>
            <w:r>
              <w:t>No (but strongly recommended)</w:t>
            </w:r>
          </w:p>
        </w:tc>
      </w:tr>
      <w:tr>
        <w:tc>
          <w:tcPr>
            <w:tcW w:type="dxa" w:w="2880"/>
          </w:tcPr>
          <w:p>
            <w:r>
              <w:t>SessionManager</w:t>
            </w:r>
          </w:p>
        </w:tc>
        <w:tc>
          <w:tcPr>
            <w:tcW w:type="dxa" w:w="2880"/>
          </w:tcPr>
          <w:p>
            <w:r>
              <w:t>Platform-provided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Invoker</w:t>
            </w:r>
          </w:p>
        </w:tc>
        <w:tc>
          <w:tcPr>
            <w:tcW w:type="dxa" w:w="2880"/>
          </w:tcPr>
          <w:p>
            <w:r>
              <w:t>Platform-provided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14.5 Complete build.gradle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plugins {</w:t>
        <w:br/>
        <w:t xml:space="preserve">    id 'java'</w:t>
        <w:br/>
        <w:t xml:space="preserve">    id 'jacoco'</w:t>
        <w:br/>
        <w:t xml:space="preserve">    id 'org.sonarqube' version '4.4.1.3373'</w:t>
        <w:br/>
        <w:t>}</w:t>
        <w:br/>
        <w:br/>
        <w:t>group = 'app.krista.extensions.authentication'</w:t>
        <w:br/>
        <w:t>version = '3.5.7'</w:t>
        <w:br/>
        <w:t>sourceCompatibility = '21'</w:t>
        <w:br/>
        <w:br/>
        <w:t>repositories {</w:t>
        <w:br/>
        <w:t xml:space="preserve">    mavenCentral()</w:t>
        <w:br/>
        <w:t xml:space="preserve">    maven { url 'https://krista.jfrog.io/artifactory/krista-maven/' }</w:t>
        <w:br/>
        <w:t>}</w:t>
        <w:br/>
        <w:br/>
        <w:t>dependencies {</w:t>
        <w:br/>
        <w:t xml:space="preserve">    // Krista APIs (provided at runtime)</w:t>
        <w:br/>
        <w:t xml:space="preserve">    compileOnly 'app.krista:krista-apis:1.0.121-rc1'</w:t>
        <w:br/>
        <w:t xml:space="preserve">    compileOnly 'org.glassfish.hk2:hk2-api:3.0.5'</w:t>
        <w:br/>
        <w:t xml:space="preserve">    compileOnly 'jakarta.ws.rs:jakarta.ws.rs-api:3.1.0'</w:t>
        <w:br/>
        <w:t xml:space="preserve">    compileOnly 'jakarta.inject:jakarta.inject-api:2.0.1'</w:t>
        <w:br/>
        <w:br/>
        <w:t xml:space="preserve">    // Implementation dependencies</w:t>
        <w:br/>
        <w:t xml:space="preserve">    implementation 'com.google.code.gson:gson:2.10.1'</w:t>
        <w:br/>
        <w:t xml:space="preserve">    implementation 'org.slf4j:slf4j-api:2.0.9'</w:t>
        <w:br/>
        <w:t xml:space="preserve">    implementation project(':base-authentication')</w:t>
        <w:br/>
        <w:br/>
        <w:t xml:space="preserve">    // Test dependencies</w:t>
        <w:br/>
        <w:t xml:space="preserve">    testImplementation 'org.junit.jupiter:junit-jupiter:5.10.1'</w:t>
        <w:br/>
        <w:t xml:space="preserve">    testImplementation 'org.mockito:mockito-core:5.7.0'</w:t>
        <w:br/>
        <w:t xml:space="preserve">    testImplementation 'org.mockito:mockito-junit-jupiter:5.7.0'</w:t>
        <w:br/>
        <w:t xml:space="preserve">    testImplementation 'org.assertj:assertj-core:3.24.2'</w:t>
        <w:br/>
        <w:t>}</w:t>
        <w:br/>
        <w:br/>
        <w:t>test {</w:t>
        <w:br/>
        <w:t xml:space="preserve">    useJUnitPlatform()</w:t>
        <w:br/>
        <w:t xml:space="preserve">    finalizedBy jacocoTestReport</w:t>
        <w:br/>
        <w:t>}</w:t>
        <w:br/>
        <w:br/>
        <w:t>jacoco {</w:t>
        <w:br/>
        <w:t xml:space="preserve">    toolVersion = "0.8.11"</w:t>
        <w:br/>
        <w:t>}</w:t>
        <w:br/>
        <w:br/>
        <w:t>jacocoTestReport {</w:t>
        <w:br/>
        <w:t xml:space="preserve">    dependsOn test</w:t>
        <w:br/>
        <w:t xml:space="preserve">    reports {</w:t>
        <w:br/>
        <w:t xml:space="preserve">        xml.required = true</w:t>
        <w:br/>
        <w:t xml:space="preserve">        html.required = true</w:t>
        <w:br/>
        <w:t xml:space="preserve">    }</w:t>
        <w:br/>
        <w:t>}</w:t>
      </w:r>
    </w:p>
    <w:p>
      <w:pPr>
        <w:pStyle w:val="Heading2"/>
      </w:pPr>
      <w:r>
        <w:rPr>
          <w:color w:val="0066CC"/>
          <w:sz w:val="36"/>
        </w:rPr>
        <w:t>14.6 Version Compatibility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Extension Version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Krista Platform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Java Version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Krista APIs</w:t>
            </w:r>
          </w:p>
        </w:tc>
      </w:tr>
      <w:tr>
        <w:tc>
          <w:tcPr>
            <w:tcW w:type="dxa" w:w="2160"/>
          </w:tcPr>
          <w:p>
            <w:r>
              <w:t>3.5.7</w:t>
            </w:r>
          </w:p>
        </w:tc>
        <w:tc>
          <w:tcPr>
            <w:tcW w:type="dxa" w:w="2160"/>
          </w:tcPr>
          <w:p>
            <w:r>
              <w:t>3.5.7+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1.0.121-rc1</w:t>
            </w:r>
          </w:p>
        </w:tc>
      </w:tr>
      <w:tr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3.1.1+</w:t>
            </w:r>
          </w:p>
        </w:tc>
        <w:tc>
          <w:tcPr>
            <w:tcW w:type="dxa" w:w="2160"/>
          </w:tcPr>
          <w:p>
            <w:r>
              <w:t>11+</w:t>
            </w:r>
          </w:p>
        </w:tc>
        <w:tc>
          <w:tcPr>
            <w:tcW w:type="dxa" w:w="2160"/>
          </w:tcPr>
          <w:p>
            <w:r>
              <w:t>3.1.1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Document Summary</w:t>
      </w:r>
    </w:p>
    <w:p>
      <w:r>
        <w:rPr>
          <w:b/>
        </w:rPr>
        <w:t>This comprehensive documentation covers all aspects of the Krista Client Authentication extension, optimized for LLM consumption and human reference.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Coverage</w:t>
            </w:r>
          </w:p>
        </w:tc>
      </w:tr>
      <w:tr>
        <w:tc>
          <w:tcPr>
            <w:tcW w:type="dxa" w:w="4320"/>
          </w:tcPr>
          <w:p>
            <w:r>
              <w:t>Extension Overview</w:t>
            </w:r>
          </w:p>
        </w:tc>
        <w:tc>
          <w:tcPr>
            <w:tcW w:type="dxa" w:w="4320"/>
          </w:tcPr>
          <w:p>
            <w:r>
              <w:t>Metadata, features, use cases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5-layer breakdown with class hierarchy</w:t>
            </w:r>
          </w:p>
        </w:tc>
      </w:tr>
      <w:tr>
        <w:tc>
          <w:tcPr>
            <w:tcW w:type="dxa" w:w="4320"/>
          </w:tcPr>
          <w:p>
            <w:r>
              <w:t>Invoker Requests</w:t>
            </w:r>
          </w:p>
        </w:tc>
        <w:tc>
          <w:tcPr>
            <w:tcW w:type="dxa" w:w="4320"/>
          </w:tcPr>
          <w:p>
            <w:r>
              <w:t>AUTHENTICATOR and CUSTOM_TABS details</w:t>
            </w:r>
          </w:p>
        </w:tc>
      </w:tr>
      <w:tr>
        <w:tc>
          <w:tcPr>
            <w:tcW w:type="dxa" w:w="4320"/>
          </w:tcPr>
          <w:p>
            <w:r>
              <w:t>REST API Endpoints</w:t>
            </w:r>
          </w:p>
        </w:tc>
        <w:tc>
          <w:tcPr>
            <w:tcW w:type="dxa" w:w="4320"/>
          </w:tcPr>
          <w:p>
            <w:r>
              <w:t>Complete API reference with examples</w:t>
            </w:r>
          </w:p>
        </w:tc>
      </w:tr>
      <w:tr>
        <w:tc>
          <w:tcPr>
            <w:tcW w:type="dxa" w:w="4320"/>
          </w:tcPr>
          <w:p>
            <w:r>
              <w:t>Authentication Flow</w:t>
            </w:r>
          </w:p>
        </w:tc>
        <w:tc>
          <w:tcPr>
            <w:tcW w:type="dxa" w:w="4320"/>
          </w:tcPr>
          <w:p>
            <w:r>
              <w:t>Step-by-step flow diagrams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Installation and setup guide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Comprehensive error catalog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Guidelines and limitations</w:t>
            </w:r>
          </w:p>
        </w:tc>
      </w:tr>
      <w:tr>
        <w:tc>
          <w:tcPr>
            <w:tcW w:type="dxa" w:w="4320"/>
          </w:tcPr>
          <w:p>
            <w:r>
              <w:t>Technical Details</w:t>
            </w:r>
          </w:p>
        </w:tc>
        <w:tc>
          <w:tcPr>
            <w:tcW w:type="dxa" w:w="4320"/>
          </w:tcPr>
          <w:p>
            <w:r>
              <w:t>Implementation specifics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Threat model and best practices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Multi-platform integration guide</w:t>
            </w:r>
          </w:p>
        </w:tc>
      </w:tr>
      <w:tr>
        <w:tc>
          <w:tcPr>
            <w:tcW w:type="dxa" w:w="4320"/>
          </w:tcPr>
          <w:p>
            <w:r>
              <w:t>Troubleshooting</w:t>
            </w:r>
          </w:p>
        </w:tc>
        <w:tc>
          <w:tcPr>
            <w:tcW w:type="dxa" w:w="4320"/>
          </w:tcPr>
          <w:p>
            <w:r>
              <w:t>Diagnostic steps and solutions</w:t>
            </w:r>
          </w:p>
        </w:tc>
      </w:tr>
      <w:tr>
        <w:tc>
          <w:tcPr>
            <w:tcW w:type="dxa" w:w="4320"/>
          </w:tcPr>
          <w:p>
            <w:r>
              <w:t>Code Examples</w:t>
            </w:r>
          </w:p>
        </w:tc>
        <w:tc>
          <w:tcPr>
            <w:tcW w:type="dxa" w:w="4320"/>
          </w:tcPr>
          <w:p>
            <w:r>
              <w:t>Web, mobile, and extension examples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Complete dependency listing</w:t>
            </w:r>
          </w:p>
        </w:tc>
      </w:tr>
    </w:tbl>
    <w:p/>
    <w:p>
      <w:r>
        <w:t>Generated for: Krista Client Authentication Extension v3.5.7</w:t>
      </w:r>
    </w:p>
    <w:p>
      <w:r>
        <w:t>Documentation Version: 1.0</w:t>
      </w:r>
    </w:p>
    <w:p>
      <w:r>
        <w:t>Last Updated: 2026-01-16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